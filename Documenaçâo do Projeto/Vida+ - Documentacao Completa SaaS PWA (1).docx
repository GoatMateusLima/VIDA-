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28F32" w14:textId="77777777" w:rsidR="00A93EC2" w:rsidRDefault="00000000">
      <w:pPr>
        <w:spacing w:after="80"/>
      </w:pPr>
      <w:r>
        <w:rPr>
          <w:b/>
          <w:color w:val="1F4D78"/>
          <w:sz w:val="56"/>
        </w:rPr>
        <w:t>Vida+ - Documentacao Completa para Producao</w:t>
      </w:r>
    </w:p>
    <w:p w14:paraId="3BDC1D73" w14:textId="77777777" w:rsidR="00A93EC2" w:rsidRDefault="00000000">
      <w:pPr>
        <w:spacing w:after="360"/>
      </w:pPr>
      <w:r>
        <w:rPr>
          <w:color w:val="555555"/>
          <w:sz w:val="26"/>
        </w:rPr>
        <w:t>SaaS com PWA para acolhimento emocional, voluntariado, comunidade e gestao segura</w:t>
      </w:r>
    </w:p>
    <w:p w14:paraId="066285AB" w14:textId="77777777" w:rsidR="00A93EC2" w:rsidRDefault="00000000">
      <w:r>
        <w:t>Versao: 1.0 | Data: 28/05/2026 | Stack recomendada: Node.js, TypeScript, React, Tailwind CSS, PostgreSQL e Redis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93EC2" w14:paraId="5BFB712A" w14:textId="77777777">
        <w:trPr>
          <w:jc w:val="center"/>
        </w:trPr>
        <w:tc>
          <w:tcPr>
            <w:tcW w:w="9360" w:type="dxa"/>
            <w:shd w:val="clear" w:color="auto" w:fill="FFF4E5"/>
          </w:tcPr>
          <w:p w14:paraId="0CAEB024" w14:textId="77777777" w:rsidR="00A93EC2" w:rsidRDefault="00000000">
            <w:pPr>
              <w:spacing w:after="80"/>
            </w:pPr>
            <w:r>
              <w:rPr>
                <w:b/>
                <w:color w:val="1F3A5F"/>
                <w:sz w:val="21"/>
              </w:rPr>
              <w:t>Nota critica de seguranca e saude</w:t>
            </w:r>
          </w:p>
          <w:p w14:paraId="24A7FF57" w14:textId="77777777" w:rsidR="00A93EC2" w:rsidRDefault="00000000">
            <w:pPr>
              <w:spacing w:after="40"/>
            </w:pPr>
            <w:r>
              <w:rPr>
                <w:sz w:val="20"/>
              </w:rPr>
              <w:t>O Vida+ deve ser tratado como plataforma de acolhimento e orientacao inicial, nao como substituto de atendimento medico, psicologico, psiquiatrico, servico de emergencia ou CVV. Fluxos de crise precisam sempre mostrar orientacao clara, contatos de emergencia e encaminhamento responsavel.</w:t>
            </w:r>
          </w:p>
        </w:tc>
      </w:tr>
    </w:tbl>
    <w:p w14:paraId="583139D0" w14:textId="77777777" w:rsidR="00A93EC2" w:rsidRDefault="00A93EC2"/>
    <w:p w14:paraId="7383CD6E" w14:textId="77777777" w:rsidR="00A93EC2" w:rsidRDefault="00000000">
      <w:pPr>
        <w:pStyle w:val="Ttulo1"/>
      </w:pPr>
      <w:r>
        <w:rPr>
          <w:rFonts w:ascii="Calibri" w:hAnsi="Calibri"/>
        </w:rPr>
        <w:t>1. Visao Geral</w:t>
      </w:r>
    </w:p>
    <w:p w14:paraId="226CF23E" w14:textId="77777777" w:rsidR="00A93EC2" w:rsidRDefault="00000000">
      <w:r>
        <w:t>O Vida+ sera uma plataforma SaaS com experiencia PWA para celular e web, criada para oferecer um ambiente acolhedor, leve e seguro de apoio emocional. A proposta nao e posicionar o produto como um app de crise, mas como um espaco de cuidado continuo, escuta humana, autocuidado e conexao.</w:t>
      </w:r>
    </w:p>
    <w:p w14:paraId="489602F9" w14:textId="77777777" w:rsidR="00A93EC2" w:rsidRDefault="00000000">
      <w:r>
        <w:t>A primeira fase deve priorizar o backend porque ele sustenta seguranca, dados sensiveis, controle de voluntarios, historico, notificacoes, moderacao e protocolos de emergencia. O frontend vem em seguida, consumindo APIs ja estaveis.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3384"/>
        <w:gridCol w:w="3816"/>
      </w:tblGrid>
      <w:tr w:rsidR="00A93EC2" w14:paraId="053D938A" w14:textId="77777777">
        <w:trPr>
          <w:jc w:val="center"/>
        </w:trPr>
        <w:tc>
          <w:tcPr>
            <w:tcW w:w="1800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FCEB1D" w14:textId="77777777" w:rsidR="00A93EC2" w:rsidRDefault="00000000">
            <w:r>
              <w:rPr>
                <w:b/>
                <w:color w:val="FFFFFF"/>
                <w:sz w:val="18"/>
              </w:rPr>
              <w:t>Pilar</w:t>
            </w:r>
          </w:p>
        </w:tc>
        <w:tc>
          <w:tcPr>
            <w:tcW w:w="3384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D49D84" w14:textId="77777777" w:rsidR="00A93EC2" w:rsidRDefault="00000000">
            <w:r>
              <w:rPr>
                <w:b/>
                <w:color w:val="FFFFFF"/>
                <w:sz w:val="18"/>
              </w:rPr>
              <w:t>Descricao</w:t>
            </w:r>
          </w:p>
        </w:tc>
        <w:tc>
          <w:tcPr>
            <w:tcW w:w="3816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AB8C99" w14:textId="77777777" w:rsidR="00A93EC2" w:rsidRDefault="00000000">
            <w:r>
              <w:rPr>
                <w:b/>
                <w:color w:val="FFFFFF"/>
                <w:sz w:val="18"/>
              </w:rPr>
              <w:t>Funcionalidades</w:t>
            </w:r>
          </w:p>
        </w:tc>
      </w:tr>
      <w:tr w:rsidR="00A93EC2" w14:paraId="7AB4D3A4" w14:textId="77777777">
        <w:trPr>
          <w:jc w:val="center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51D353" w14:textId="77777777" w:rsidR="00A93EC2" w:rsidRDefault="00000000">
            <w:r>
              <w:rPr>
                <w:color w:val="000000"/>
                <w:sz w:val="18"/>
              </w:rPr>
              <w:t>Acolhimento</w:t>
            </w:r>
          </w:p>
        </w:tc>
        <w:tc>
          <w:tcPr>
            <w:tcW w:w="33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4E7DA" w14:textId="77777777" w:rsidR="00A93EC2" w:rsidRDefault="00000000">
            <w:r>
              <w:rPr>
                <w:color w:val="000000"/>
                <w:sz w:val="18"/>
              </w:rPr>
              <w:t>Entrada emocional leve e nao alarmista.</w:t>
            </w:r>
          </w:p>
        </w:tc>
        <w:tc>
          <w:tcPr>
            <w:tcW w:w="38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F61BA" w14:textId="77777777" w:rsidR="00A93EC2" w:rsidRDefault="00000000">
            <w:r>
              <w:rPr>
                <w:color w:val="000000"/>
                <w:sz w:val="18"/>
              </w:rPr>
              <w:t>Home humanizada, conversa, frases positivas, exercicios de respiracao.</w:t>
            </w:r>
          </w:p>
        </w:tc>
      </w:tr>
      <w:tr w:rsidR="00A93EC2" w14:paraId="4FDC31FD" w14:textId="77777777">
        <w:trPr>
          <w:jc w:val="center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2827D4" w14:textId="77777777" w:rsidR="00A93EC2" w:rsidRDefault="00000000">
            <w:r>
              <w:rPr>
                <w:color w:val="000000"/>
                <w:sz w:val="18"/>
              </w:rPr>
              <w:t>Voluntariado</w:t>
            </w:r>
          </w:p>
        </w:tc>
        <w:tc>
          <w:tcPr>
            <w:tcW w:w="33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8C9D32" w14:textId="77777777" w:rsidR="00A93EC2" w:rsidRDefault="00000000">
            <w:r>
              <w:rPr>
                <w:color w:val="000000"/>
                <w:sz w:val="18"/>
              </w:rPr>
              <w:t>Pessoas aprovadas oferecendo escuta e suporte inicial.</w:t>
            </w:r>
          </w:p>
        </w:tc>
        <w:tc>
          <w:tcPr>
            <w:tcW w:w="38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77754F" w14:textId="77777777" w:rsidR="00A93EC2" w:rsidRDefault="00000000">
            <w:r>
              <w:rPr>
                <w:color w:val="000000"/>
                <w:sz w:val="18"/>
              </w:rPr>
              <w:t>Fila, conversas ativas, dashboard, status online, encaminhamento.</w:t>
            </w:r>
          </w:p>
        </w:tc>
      </w:tr>
      <w:tr w:rsidR="00A93EC2" w14:paraId="790C5293" w14:textId="77777777">
        <w:trPr>
          <w:jc w:val="center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768C07" w14:textId="77777777" w:rsidR="00A93EC2" w:rsidRDefault="00000000">
            <w:r>
              <w:rPr>
                <w:color w:val="000000"/>
                <w:sz w:val="18"/>
              </w:rPr>
              <w:t>Seguranca</w:t>
            </w:r>
          </w:p>
        </w:tc>
        <w:tc>
          <w:tcPr>
            <w:tcW w:w="33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E6CF91" w14:textId="77777777" w:rsidR="00A93EC2" w:rsidRDefault="00000000">
            <w:r>
              <w:rPr>
                <w:color w:val="000000"/>
                <w:sz w:val="18"/>
              </w:rPr>
              <w:t>Protecao do usuario, denuncia, moderação e controle.</w:t>
            </w:r>
          </w:p>
        </w:tc>
        <w:tc>
          <w:tcPr>
            <w:tcW w:w="38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B5E483" w14:textId="77777777" w:rsidR="00A93EC2" w:rsidRDefault="00000000">
            <w:r>
              <w:rPr>
                <w:color w:val="000000"/>
                <w:sz w:val="18"/>
              </w:rPr>
              <w:t>LGPD, RBAC, logs, auditoria, banimento, revisao administrativa.</w:t>
            </w:r>
          </w:p>
        </w:tc>
      </w:tr>
      <w:tr w:rsidR="00A93EC2" w14:paraId="7279BF26" w14:textId="77777777">
        <w:trPr>
          <w:jc w:val="center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C8BB33" w14:textId="77777777" w:rsidR="00A93EC2" w:rsidRDefault="00000000">
            <w:r>
              <w:rPr>
                <w:color w:val="000000"/>
                <w:sz w:val="18"/>
              </w:rPr>
              <w:t>Comunidade</w:t>
            </w:r>
          </w:p>
        </w:tc>
        <w:tc>
          <w:tcPr>
            <w:tcW w:w="33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C27FA5" w14:textId="77777777" w:rsidR="00A93EC2" w:rsidRDefault="00000000">
            <w:r>
              <w:rPr>
                <w:color w:val="000000"/>
                <w:sz w:val="18"/>
              </w:rPr>
              <w:t>Espacos seguros para apoio coletivo moderado.</w:t>
            </w:r>
          </w:p>
        </w:tc>
        <w:tc>
          <w:tcPr>
            <w:tcW w:w="38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A7E143" w14:textId="77777777" w:rsidR="00A93EC2" w:rsidRDefault="00000000">
            <w:r>
              <w:rPr>
                <w:color w:val="000000"/>
                <w:sz w:val="18"/>
              </w:rPr>
              <w:t>Grupos, comunidades, mensagens, denuncias e regras.</w:t>
            </w:r>
          </w:p>
        </w:tc>
      </w:tr>
      <w:tr w:rsidR="00A93EC2" w14:paraId="5F1DA518" w14:textId="77777777">
        <w:trPr>
          <w:jc w:val="center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A6FFBA" w14:textId="77777777" w:rsidR="00A93EC2" w:rsidRDefault="00000000">
            <w:r>
              <w:rPr>
                <w:color w:val="000000"/>
                <w:sz w:val="18"/>
              </w:rPr>
              <w:t>Operacao</w:t>
            </w:r>
          </w:p>
        </w:tc>
        <w:tc>
          <w:tcPr>
            <w:tcW w:w="33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AD6433" w14:textId="77777777" w:rsidR="00A93EC2" w:rsidRDefault="00000000">
            <w:r>
              <w:rPr>
                <w:color w:val="000000"/>
                <w:sz w:val="18"/>
              </w:rPr>
              <w:t>Gestao tecnica e administrativa do SaaS.</w:t>
            </w:r>
          </w:p>
        </w:tc>
        <w:tc>
          <w:tcPr>
            <w:tcW w:w="38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E9EC5E" w14:textId="77777777" w:rsidR="00A93EC2" w:rsidRDefault="00000000">
            <w:r>
              <w:rPr>
                <w:color w:val="000000"/>
                <w:sz w:val="18"/>
              </w:rPr>
              <w:t>Backups, monitoramento, permissoes, metricas, estabilidade.</w:t>
            </w:r>
          </w:p>
        </w:tc>
      </w:tr>
    </w:tbl>
    <w:p w14:paraId="0F53667C" w14:textId="77777777" w:rsidR="00A93EC2" w:rsidRDefault="00A93EC2"/>
    <w:p w14:paraId="0D8F5195" w14:textId="77777777" w:rsidR="00A93EC2" w:rsidRDefault="00000000">
      <w:pPr>
        <w:pStyle w:val="Ttulo1"/>
      </w:pPr>
      <w:r>
        <w:rPr>
          <w:rFonts w:ascii="Calibri" w:hAnsi="Calibri"/>
        </w:rPr>
        <w:lastRenderedPageBreak/>
        <w:t>2. Publicos, Perfis e Permissoes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3024"/>
        <w:gridCol w:w="4176"/>
      </w:tblGrid>
      <w:tr w:rsidR="00A93EC2" w14:paraId="4C7255BE" w14:textId="77777777">
        <w:trPr>
          <w:jc w:val="center"/>
        </w:trPr>
        <w:tc>
          <w:tcPr>
            <w:tcW w:w="1800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396CE3" w14:textId="77777777" w:rsidR="00A93EC2" w:rsidRDefault="00000000"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w="3024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131D4E" w14:textId="77777777" w:rsidR="00A93EC2" w:rsidRDefault="00000000"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w="4176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57EED5" w14:textId="77777777" w:rsidR="00A93EC2" w:rsidRDefault="00000000">
            <w:r>
              <w:rPr>
                <w:b/>
                <w:color w:val="FFFFFF"/>
                <w:sz w:val="18"/>
              </w:rPr>
              <w:t>Permissoes principais</w:t>
            </w:r>
          </w:p>
        </w:tc>
      </w:tr>
      <w:tr w:rsidR="00A93EC2" w14:paraId="6CD40030" w14:textId="77777777">
        <w:trPr>
          <w:jc w:val="center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50373C" w14:textId="77777777" w:rsidR="00A93EC2" w:rsidRDefault="00000000">
            <w:r>
              <w:rPr>
                <w:color w:val="000000"/>
                <w:sz w:val="18"/>
              </w:rPr>
              <w:t>Usuario anonimo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3D122" w14:textId="77777777" w:rsidR="00A93EC2" w:rsidRDefault="00000000">
            <w:r>
              <w:rPr>
                <w:color w:val="000000"/>
                <w:sz w:val="18"/>
              </w:rPr>
              <w:t>Entrar rapidamente em um espaco seguro sem cadastro.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5B0B7A" w14:textId="77777777" w:rsidR="00A93EC2" w:rsidRDefault="00000000">
            <w:r>
              <w:rPr>
                <w:color w:val="000000"/>
                <w:sz w:val="18"/>
              </w:rPr>
              <w:t>Acessar home, respiracao, conteudos publicos, iniciar conversa anonima limitada conforme politica.</w:t>
            </w:r>
          </w:p>
        </w:tc>
      </w:tr>
      <w:tr w:rsidR="00A93EC2" w14:paraId="5C958998" w14:textId="77777777">
        <w:trPr>
          <w:jc w:val="center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182C79" w14:textId="77777777" w:rsidR="00A93EC2" w:rsidRDefault="00000000">
            <w:r>
              <w:rPr>
                <w:color w:val="000000"/>
                <w:sz w:val="18"/>
              </w:rPr>
              <w:t>Usuario cadastrado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6EDB52" w14:textId="77777777" w:rsidR="00A93EC2" w:rsidRDefault="00000000">
            <w:r>
              <w:rPr>
                <w:color w:val="000000"/>
                <w:sz w:val="18"/>
              </w:rPr>
              <w:t>Ter continuidade de cuidado e historico controlado.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E0CFED" w14:textId="77777777" w:rsidR="00A93EC2" w:rsidRDefault="00000000">
            <w:r>
              <w:rPr>
                <w:color w:val="000000"/>
                <w:sz w:val="18"/>
              </w:rPr>
              <w:t>Conversas, grupos, favoritos, notificacoes, preferencias, denuncia.</w:t>
            </w:r>
          </w:p>
        </w:tc>
      </w:tr>
      <w:tr w:rsidR="00A93EC2" w14:paraId="7030A058" w14:textId="77777777">
        <w:trPr>
          <w:jc w:val="center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CC6588" w14:textId="77777777" w:rsidR="00A93EC2" w:rsidRDefault="00000000">
            <w:r>
              <w:rPr>
                <w:color w:val="000000"/>
                <w:sz w:val="18"/>
              </w:rPr>
              <w:t>Voluntario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600008" w14:textId="77777777" w:rsidR="00A93EC2" w:rsidRDefault="00000000">
            <w:r>
              <w:rPr>
                <w:color w:val="000000"/>
                <w:sz w:val="18"/>
              </w:rPr>
              <w:t>Realizar acolhimento inicial com responsabilidade.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DDC7D" w14:textId="77777777" w:rsidR="00A93EC2" w:rsidRDefault="00000000">
            <w:r>
              <w:rPr>
                <w:color w:val="000000"/>
                <w:sz w:val="18"/>
              </w:rPr>
              <w:t>Ver fila, aceitar conversa, responder, sinalizar risco, encerrar atendimento, acessar materiais.</w:t>
            </w:r>
          </w:p>
        </w:tc>
      </w:tr>
      <w:tr w:rsidR="00A93EC2" w14:paraId="378AC061" w14:textId="77777777">
        <w:trPr>
          <w:jc w:val="center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843068" w14:textId="77777777" w:rsidR="00A93EC2" w:rsidRDefault="00000000">
            <w:r>
              <w:rPr>
                <w:color w:val="000000"/>
                <w:sz w:val="18"/>
              </w:rPr>
              <w:t>Moderador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41B091" w14:textId="77777777" w:rsidR="00A93EC2" w:rsidRDefault="00000000">
            <w:r>
              <w:rPr>
                <w:color w:val="000000"/>
                <w:sz w:val="18"/>
              </w:rPr>
              <w:t>Garantir seguranca da comunidade e qualidade das interacoes.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1F79A7" w14:textId="77777777" w:rsidR="00A93EC2" w:rsidRDefault="00000000">
            <w:r>
              <w:rPr>
                <w:color w:val="000000"/>
                <w:sz w:val="18"/>
              </w:rPr>
              <w:t>Analisar denuncias, moderar grupos, revisar mensagens sinalizadas, aplicar medidas.</w:t>
            </w:r>
          </w:p>
        </w:tc>
      </w:tr>
      <w:tr w:rsidR="00A93EC2" w14:paraId="28A6ADC7" w14:textId="77777777">
        <w:trPr>
          <w:jc w:val="center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03125E" w14:textId="77777777" w:rsidR="00A93EC2" w:rsidRDefault="00000000">
            <w:r>
              <w:rPr>
                <w:color w:val="000000"/>
                <w:sz w:val="18"/>
              </w:rPr>
              <w:t>Administrador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E484C7" w14:textId="77777777" w:rsidR="00A93EC2" w:rsidRDefault="00000000">
            <w:r>
              <w:rPr>
                <w:color w:val="000000"/>
                <w:sz w:val="18"/>
              </w:rPr>
              <w:t>Gerir plataforma, usuarios, voluntarios e configuracoes.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C69DF5" w14:textId="77777777" w:rsidR="00A93EC2" w:rsidRDefault="00000000">
            <w:r>
              <w:rPr>
                <w:color w:val="000000"/>
                <w:sz w:val="18"/>
              </w:rPr>
              <w:t>Aprovar voluntarios, suspender, banir, ver logs administrativos, configurar politicas.</w:t>
            </w:r>
          </w:p>
        </w:tc>
      </w:tr>
      <w:tr w:rsidR="00A93EC2" w14:paraId="225D9832" w14:textId="77777777">
        <w:trPr>
          <w:jc w:val="center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6562BE" w14:textId="77777777" w:rsidR="00A93EC2" w:rsidRDefault="00000000">
            <w:r>
              <w:rPr>
                <w:color w:val="000000"/>
                <w:sz w:val="18"/>
              </w:rPr>
              <w:t>Tecnico/SRE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D662" w14:textId="77777777" w:rsidR="00A93EC2" w:rsidRDefault="00000000">
            <w:r>
              <w:rPr>
                <w:color w:val="000000"/>
                <w:sz w:val="18"/>
              </w:rPr>
              <w:t>Manter sistema estavel e seguro.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F252C2" w14:textId="77777777" w:rsidR="00A93EC2" w:rsidRDefault="00000000">
            <w:r>
              <w:rPr>
                <w:color w:val="000000"/>
                <w:sz w:val="18"/>
              </w:rPr>
              <w:t>Monitoramento, deploy, backup, incidentes, sem acesso livre ao conteudo sensivel salvo com fluxo auditado.</w:t>
            </w:r>
          </w:p>
        </w:tc>
      </w:tr>
    </w:tbl>
    <w:p w14:paraId="7BA48715" w14:textId="77777777" w:rsidR="00A93EC2" w:rsidRDefault="00A93EC2"/>
    <w:p w14:paraId="71DF376C" w14:textId="77777777" w:rsidR="00A93EC2" w:rsidRDefault="00000000">
      <w:pPr>
        <w:pStyle w:val="Ttulo1"/>
      </w:pPr>
      <w:r>
        <w:rPr>
          <w:rFonts w:ascii="Calibri" w:hAnsi="Calibri"/>
        </w:rPr>
        <w:t>3. Escopo Funcional</w:t>
      </w:r>
    </w:p>
    <w:p w14:paraId="1B5E21BF" w14:textId="77777777" w:rsidR="00A93EC2" w:rsidRDefault="00000000">
      <w:pPr>
        <w:pStyle w:val="Ttulo2"/>
      </w:pPr>
      <w:r>
        <w:rPr>
          <w:rFonts w:ascii="Calibri" w:hAnsi="Calibri"/>
        </w:rPr>
        <w:t>3.1 Home e PWA</w:t>
      </w:r>
    </w:p>
    <w:p w14:paraId="05416B71" w14:textId="77777777" w:rsidR="00A93EC2" w:rsidRDefault="00000000">
      <w:pPr>
        <w:pStyle w:val="Commarcadores"/>
        <w:spacing w:after="60"/>
      </w:pPr>
      <w:r>
        <w:rPr>
          <w:sz w:val="21"/>
        </w:rPr>
        <w:t>Tela inicial com o texto central: Seu momento de cuidado comeca aqui.</w:t>
      </w:r>
    </w:p>
    <w:p w14:paraId="39C3735E" w14:textId="77777777" w:rsidR="00A93EC2" w:rsidRDefault="00000000">
      <w:pPr>
        <w:pStyle w:val="Commarcadores"/>
        <w:spacing w:after="60"/>
      </w:pPr>
      <w:r>
        <w:rPr>
          <w:sz w:val="21"/>
        </w:rPr>
        <w:t>Acesso rapido para Conversar, Respirar, Espaco Seguro, Comunidade e Descobrir.</w:t>
      </w:r>
    </w:p>
    <w:p w14:paraId="1A2DA229" w14:textId="77777777" w:rsidR="00A93EC2" w:rsidRDefault="00000000">
      <w:pPr>
        <w:pStyle w:val="Commarcadores"/>
        <w:spacing w:after="60"/>
      </w:pPr>
      <w:r>
        <w:rPr>
          <w:sz w:val="21"/>
        </w:rPr>
        <w:t>Botao de login, criar conta e continuar sem login.</w:t>
      </w:r>
    </w:p>
    <w:p w14:paraId="63B2BD88" w14:textId="77777777" w:rsidR="00A93EC2" w:rsidRDefault="00000000">
      <w:pPr>
        <w:pStyle w:val="Commarcadores"/>
        <w:spacing w:after="60"/>
      </w:pPr>
      <w:r>
        <w:rPr>
          <w:sz w:val="21"/>
        </w:rPr>
        <w:t>Identidade visual em amarelo/dourado, branco e tons suaves; clima acolhedor, calmo e moderno.</w:t>
      </w:r>
    </w:p>
    <w:p w14:paraId="5B1E04EA" w14:textId="77777777" w:rsidR="00A93EC2" w:rsidRDefault="00000000">
      <w:pPr>
        <w:pStyle w:val="Commarcadores"/>
        <w:spacing w:after="60"/>
      </w:pPr>
      <w:r>
        <w:rPr>
          <w:sz w:val="21"/>
        </w:rPr>
        <w:t>Instalacao como PWA no celular, com manifest, service worker, cache controlado e notificacoes permitidas.</w:t>
      </w:r>
    </w:p>
    <w:p w14:paraId="29AF5E2D" w14:textId="77777777" w:rsidR="00A93EC2" w:rsidRDefault="00000000">
      <w:pPr>
        <w:pStyle w:val="Ttulo2"/>
      </w:pPr>
      <w:r>
        <w:rPr>
          <w:rFonts w:ascii="Calibri" w:hAnsi="Calibri"/>
        </w:rPr>
        <w:t>3.2 Conversas e Acolhimento</w:t>
      </w:r>
    </w:p>
    <w:p w14:paraId="47BC9DAB" w14:textId="77777777" w:rsidR="00A93EC2" w:rsidRDefault="00000000">
      <w:pPr>
        <w:pStyle w:val="Commarcadores"/>
        <w:spacing w:after="60"/>
      </w:pPr>
      <w:r>
        <w:rPr>
          <w:sz w:val="21"/>
        </w:rPr>
        <w:t>Fila de pessoas aguardando atendimento.</w:t>
      </w:r>
    </w:p>
    <w:p w14:paraId="29F9813D" w14:textId="77777777" w:rsidR="00A93EC2" w:rsidRDefault="00000000">
      <w:pPr>
        <w:pStyle w:val="Commarcadores"/>
        <w:spacing w:after="60"/>
      </w:pPr>
      <w:r>
        <w:rPr>
          <w:sz w:val="21"/>
        </w:rPr>
        <w:t>Atribuicao de conversa a voluntario disponivel.</w:t>
      </w:r>
    </w:p>
    <w:p w14:paraId="63DFCC03" w14:textId="77777777" w:rsidR="00A93EC2" w:rsidRDefault="00000000">
      <w:pPr>
        <w:pStyle w:val="Commarcadores"/>
        <w:spacing w:after="60"/>
      </w:pPr>
      <w:r>
        <w:rPr>
          <w:sz w:val="21"/>
        </w:rPr>
        <w:t>Status da conversa: aguardando, ativa, sinalizada, encerrada, arquivada.</w:t>
      </w:r>
    </w:p>
    <w:p w14:paraId="1BA27A8A" w14:textId="77777777" w:rsidR="00A93EC2" w:rsidRDefault="00000000">
      <w:pPr>
        <w:pStyle w:val="Commarcadores"/>
        <w:spacing w:after="60"/>
      </w:pPr>
      <w:r>
        <w:rPr>
          <w:sz w:val="21"/>
        </w:rPr>
        <w:t>Sinalizacao de risco com prioridade sem expor rotulos agressivos ao usuario.</w:t>
      </w:r>
    </w:p>
    <w:p w14:paraId="4343C5BE" w14:textId="77777777" w:rsidR="00A93EC2" w:rsidRDefault="00000000">
      <w:pPr>
        <w:pStyle w:val="Commarcadores"/>
        <w:spacing w:after="60"/>
      </w:pPr>
      <w:r>
        <w:rPr>
          <w:sz w:val="21"/>
        </w:rPr>
        <w:t>Mensagens com protecao, logs minimos e retencao configuravel.</w:t>
      </w:r>
    </w:p>
    <w:p w14:paraId="1A05DA0D" w14:textId="77777777" w:rsidR="00A93EC2" w:rsidRDefault="00000000">
      <w:pPr>
        <w:pStyle w:val="Commarcadores"/>
        <w:spacing w:after="60"/>
      </w:pPr>
      <w:r>
        <w:rPr>
          <w:sz w:val="21"/>
        </w:rPr>
        <w:t>Encerramento com feedback, recursos de autocuidado e orientacao de emergencia quando necessario.</w:t>
      </w:r>
    </w:p>
    <w:p w14:paraId="6D8AD7E5" w14:textId="77777777" w:rsidR="00A93EC2" w:rsidRDefault="00000000">
      <w:pPr>
        <w:pStyle w:val="Ttulo2"/>
      </w:pPr>
      <w:r>
        <w:rPr>
          <w:rFonts w:ascii="Calibri" w:hAnsi="Calibri"/>
        </w:rPr>
        <w:lastRenderedPageBreak/>
        <w:t>3.3 Dashboard do Voluntario</w:t>
      </w:r>
    </w:p>
    <w:p w14:paraId="02896EB8" w14:textId="77777777" w:rsidR="00A93EC2" w:rsidRDefault="00000000">
      <w:pPr>
        <w:pStyle w:val="Commarcadores"/>
        <w:spacing w:after="60"/>
      </w:pPr>
      <w:r>
        <w:rPr>
          <w:sz w:val="21"/>
        </w:rPr>
        <w:t>Conversas aguardando e ativas.</w:t>
      </w:r>
    </w:p>
    <w:p w14:paraId="6D694C80" w14:textId="77777777" w:rsidR="00A93EC2" w:rsidRDefault="00000000">
      <w:pPr>
        <w:pStyle w:val="Commarcadores"/>
        <w:spacing w:after="60"/>
      </w:pPr>
      <w:r>
        <w:rPr>
          <w:sz w:val="21"/>
        </w:rPr>
        <w:t>Alertas de possivel crise ou prioridade.</w:t>
      </w:r>
    </w:p>
    <w:p w14:paraId="7BA8CB87" w14:textId="77777777" w:rsidR="00A93EC2" w:rsidRDefault="00000000">
      <w:pPr>
        <w:pStyle w:val="Commarcadores"/>
        <w:spacing w:after="60"/>
      </w:pPr>
      <w:r>
        <w:rPr>
          <w:sz w:val="21"/>
        </w:rPr>
        <w:t>Metricas simples: atendimentos hoje, voluntarios online, grupos ativos.</w:t>
      </w:r>
    </w:p>
    <w:p w14:paraId="1594E2B9" w14:textId="77777777" w:rsidR="00A93EC2" w:rsidRDefault="00000000">
      <w:pPr>
        <w:pStyle w:val="Commarcadores"/>
        <w:spacing w:after="60"/>
      </w:pPr>
      <w:r>
        <w:rPr>
          <w:sz w:val="21"/>
        </w:rPr>
        <w:t>Perfil do voluntario, materiais de orientacao e regras de conduta.</w:t>
      </w:r>
    </w:p>
    <w:p w14:paraId="0BCA7D3F" w14:textId="77777777" w:rsidR="00A93EC2" w:rsidRDefault="00000000">
      <w:pPr>
        <w:pStyle w:val="Commarcadores"/>
        <w:spacing w:after="60"/>
      </w:pPr>
      <w:r>
        <w:rPr>
          <w:sz w:val="21"/>
        </w:rPr>
        <w:t>Botao para sinalizar risco, encaminhar para moderacao e registrar observacao operacional.</w:t>
      </w:r>
    </w:p>
    <w:p w14:paraId="7233898A" w14:textId="77777777" w:rsidR="00A93EC2" w:rsidRDefault="00000000">
      <w:pPr>
        <w:pStyle w:val="Ttulo2"/>
      </w:pPr>
      <w:r>
        <w:rPr>
          <w:rFonts w:ascii="Calibri" w:hAnsi="Calibri"/>
        </w:rPr>
        <w:t>3.4 Denuncias, Moderacao e Administracao</w:t>
      </w:r>
    </w:p>
    <w:p w14:paraId="3E30610E" w14:textId="77777777" w:rsidR="00A93EC2" w:rsidRDefault="00000000">
      <w:pPr>
        <w:pStyle w:val="Commarcadores"/>
        <w:spacing w:after="60"/>
      </w:pPr>
      <w:r>
        <w:rPr>
          <w:sz w:val="21"/>
        </w:rPr>
        <w:t>Usuario pode denunciar voluntario durante ou apos atendimento.</w:t>
      </w:r>
    </w:p>
    <w:p w14:paraId="61081B8B" w14:textId="77777777" w:rsidR="00A93EC2" w:rsidRDefault="00000000">
      <w:pPr>
        <w:pStyle w:val="Commarcadores"/>
        <w:spacing w:after="60"/>
      </w:pPr>
      <w:r>
        <w:rPr>
          <w:sz w:val="21"/>
        </w:rPr>
        <w:t>Motivos: comportamento inadequado, assedio, quebra de sigilo, linguagem ofensiva, desrespeito ou ma conduta.</w:t>
      </w:r>
    </w:p>
    <w:p w14:paraId="0F158BF3" w14:textId="77777777" w:rsidR="00A93EC2" w:rsidRDefault="00000000">
      <w:pPr>
        <w:pStyle w:val="Commarcadores"/>
        <w:spacing w:after="60"/>
      </w:pPr>
      <w:r>
        <w:rPr>
          <w:sz w:val="21"/>
        </w:rPr>
        <w:t>Denuncias nao geram banimento automatico; devem abrir caso para analise administrativa.</w:t>
      </w:r>
    </w:p>
    <w:p w14:paraId="48A6A4B2" w14:textId="77777777" w:rsidR="00A93EC2" w:rsidRDefault="00000000">
      <w:pPr>
        <w:pStyle w:val="Commarcadores"/>
        <w:spacing w:after="60"/>
      </w:pPr>
      <w:r>
        <w:rPr>
          <w:sz w:val="21"/>
        </w:rPr>
        <w:t>Administradores podem aprovar, suspender, remover acesso e banir voluntarios.</w:t>
      </w:r>
    </w:p>
    <w:p w14:paraId="3C091C14" w14:textId="77777777" w:rsidR="00A93EC2" w:rsidRDefault="00000000">
      <w:pPr>
        <w:pStyle w:val="Commarcadores"/>
        <w:spacing w:after="60"/>
      </w:pPr>
      <w:r>
        <w:rPr>
          <w:sz w:val="21"/>
        </w:rPr>
        <w:t>Todos os atos administrativos relevantes precisam de trilha de auditoria.</w:t>
      </w:r>
    </w:p>
    <w:p w14:paraId="4486F5D2" w14:textId="77777777" w:rsidR="00A93EC2" w:rsidRDefault="00000000">
      <w:pPr>
        <w:pStyle w:val="Ttulo2"/>
      </w:pPr>
      <w:r>
        <w:rPr>
          <w:rFonts w:ascii="Calibri" w:hAnsi="Calibri"/>
        </w:rPr>
        <w:t>3.5 Notificacoes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4464"/>
        <w:gridCol w:w="2592"/>
      </w:tblGrid>
      <w:tr w:rsidR="00A93EC2" w14:paraId="5651B777" w14:textId="77777777">
        <w:trPr>
          <w:jc w:val="center"/>
        </w:trPr>
        <w:tc>
          <w:tcPr>
            <w:tcW w:w="1872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9148DE" w14:textId="77777777" w:rsidR="00A93EC2" w:rsidRDefault="00000000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4464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A51C61" w14:textId="77777777" w:rsidR="00A93EC2" w:rsidRDefault="00000000">
            <w:r>
              <w:rPr>
                <w:b/>
                <w:color w:val="FFFFFF"/>
                <w:sz w:val="18"/>
              </w:rPr>
              <w:t>Exemplos</w:t>
            </w:r>
          </w:p>
        </w:tc>
        <w:tc>
          <w:tcPr>
            <w:tcW w:w="2592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3E83C4" w14:textId="77777777" w:rsidR="00A93EC2" w:rsidRDefault="00000000">
            <w:r>
              <w:rPr>
                <w:b/>
                <w:color w:val="FFFFFF"/>
                <w:sz w:val="18"/>
              </w:rPr>
              <w:t>Canal</w:t>
            </w:r>
          </w:p>
        </w:tc>
      </w:tr>
      <w:tr w:rsidR="00A93EC2" w14:paraId="7CB4ECEA" w14:textId="77777777">
        <w:trPr>
          <w:jc w:val="center"/>
        </w:trPr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F83217" w14:textId="77777777" w:rsidR="00A93EC2" w:rsidRDefault="00000000">
            <w:r>
              <w:rPr>
                <w:color w:val="000000"/>
                <w:sz w:val="18"/>
              </w:rPr>
              <w:t>Conversa</w:t>
            </w:r>
          </w:p>
        </w:tc>
        <w:tc>
          <w:tcPr>
            <w:tcW w:w="44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663D7" w14:textId="77777777" w:rsidR="00A93EC2" w:rsidRDefault="00000000">
            <w:r>
              <w:rPr>
                <w:color w:val="000000"/>
                <w:sz w:val="18"/>
              </w:rPr>
              <w:t>Nova mensagem, resposta do voluntario, atualizacao de conversa.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50ED86" w14:textId="77777777" w:rsidR="00A93EC2" w:rsidRDefault="00000000">
            <w:r>
              <w:rPr>
                <w:color w:val="000000"/>
                <w:sz w:val="18"/>
              </w:rPr>
              <w:t>PWA push, in-app, e-mail opcional.</w:t>
            </w:r>
          </w:p>
        </w:tc>
      </w:tr>
      <w:tr w:rsidR="00A93EC2" w14:paraId="2E81B72E" w14:textId="77777777">
        <w:trPr>
          <w:jc w:val="center"/>
        </w:trPr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F1D8E6" w14:textId="77777777" w:rsidR="00A93EC2" w:rsidRDefault="00000000">
            <w:r>
              <w:rPr>
                <w:color w:val="000000"/>
                <w:sz w:val="18"/>
              </w:rPr>
              <w:t>Bem-estar</w:t>
            </w:r>
          </w:p>
        </w:tc>
        <w:tc>
          <w:tcPr>
            <w:tcW w:w="44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1ACE31" w14:textId="77777777" w:rsidR="00A93EC2" w:rsidRDefault="00000000">
            <w:r>
              <w:rPr>
                <w:color w:val="000000"/>
                <w:sz w:val="18"/>
              </w:rPr>
              <w:t>Lembrete positivo, respiracao, autocuidado.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64F117" w14:textId="77777777" w:rsidR="00A93EC2" w:rsidRDefault="00000000">
            <w:r>
              <w:rPr>
                <w:color w:val="000000"/>
                <w:sz w:val="18"/>
              </w:rPr>
              <w:t>Push opt-in, in-app.</w:t>
            </w:r>
          </w:p>
        </w:tc>
      </w:tr>
      <w:tr w:rsidR="00A93EC2" w14:paraId="04BBCCFF" w14:textId="77777777">
        <w:trPr>
          <w:jc w:val="center"/>
        </w:trPr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5D1F8D" w14:textId="77777777" w:rsidR="00A93EC2" w:rsidRDefault="00000000">
            <w:r>
              <w:rPr>
                <w:color w:val="000000"/>
                <w:sz w:val="18"/>
              </w:rPr>
              <w:t>Seguranca</w:t>
            </w:r>
          </w:p>
        </w:tc>
        <w:tc>
          <w:tcPr>
            <w:tcW w:w="44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9034C6" w14:textId="77777777" w:rsidR="00A93EC2" w:rsidRDefault="00000000">
            <w:r>
              <w:rPr>
                <w:color w:val="000000"/>
                <w:sz w:val="18"/>
              </w:rPr>
              <w:t>Login novo, suspensao, denuncia recebida.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454D86" w14:textId="77777777" w:rsidR="00A93EC2" w:rsidRDefault="00000000">
            <w:r>
              <w:rPr>
                <w:color w:val="000000"/>
                <w:sz w:val="18"/>
              </w:rPr>
              <w:t>E-mail, in-app, push conforme criticidade.</w:t>
            </w:r>
          </w:p>
        </w:tc>
      </w:tr>
      <w:tr w:rsidR="00A93EC2" w14:paraId="189904A8" w14:textId="77777777">
        <w:trPr>
          <w:jc w:val="center"/>
        </w:trPr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B418C5" w14:textId="77777777" w:rsidR="00A93EC2" w:rsidRDefault="00000000">
            <w:r>
              <w:rPr>
                <w:color w:val="000000"/>
                <w:sz w:val="18"/>
              </w:rPr>
              <w:t>Administrativa</w:t>
            </w:r>
          </w:p>
        </w:tc>
        <w:tc>
          <w:tcPr>
            <w:tcW w:w="44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271802" w14:textId="77777777" w:rsidR="00A93EC2" w:rsidRDefault="00000000">
            <w:r>
              <w:rPr>
                <w:color w:val="000000"/>
                <w:sz w:val="18"/>
              </w:rPr>
              <w:t>Voluntario aprovado, caso pendente, alerta tecnico.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D0C16B" w14:textId="77777777" w:rsidR="00A93EC2" w:rsidRDefault="00000000">
            <w:r>
              <w:rPr>
                <w:color w:val="000000"/>
                <w:sz w:val="18"/>
              </w:rPr>
              <w:t>Dashboard, e-mail operacional.</w:t>
            </w:r>
          </w:p>
        </w:tc>
      </w:tr>
    </w:tbl>
    <w:p w14:paraId="41547241" w14:textId="77777777" w:rsidR="00A93EC2" w:rsidRDefault="00A93EC2"/>
    <w:p w14:paraId="5FAFFD8E" w14:textId="77777777" w:rsidR="00A93EC2" w:rsidRDefault="00000000">
      <w:pPr>
        <w:pStyle w:val="Ttulo1"/>
      </w:pPr>
      <w:r>
        <w:rPr>
          <w:rFonts w:ascii="Calibri" w:hAnsi="Calibri"/>
        </w:rPr>
        <w:t>4. Requisitos Nao Funcionais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6983"/>
      </w:tblGrid>
      <w:tr w:rsidR="00A93EC2" w14:paraId="2CDB9866" w14:textId="77777777">
        <w:trPr>
          <w:jc w:val="center"/>
        </w:trPr>
        <w:tc>
          <w:tcPr>
            <w:tcW w:w="2088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F1789" w14:textId="77777777" w:rsidR="00A93EC2" w:rsidRDefault="00000000"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6983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56D2A3" w14:textId="77777777" w:rsidR="00A93EC2" w:rsidRDefault="00000000">
            <w:r>
              <w:rPr>
                <w:b/>
                <w:color w:val="FFFFFF"/>
                <w:sz w:val="18"/>
              </w:rPr>
              <w:t>Requisito</w:t>
            </w:r>
          </w:p>
        </w:tc>
      </w:tr>
      <w:tr w:rsidR="00A93EC2" w14:paraId="398AB4D2" w14:textId="77777777">
        <w:trPr>
          <w:jc w:val="center"/>
        </w:trPr>
        <w:tc>
          <w:tcPr>
            <w:tcW w:w="20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724B15" w14:textId="77777777" w:rsidR="00A93EC2" w:rsidRDefault="00000000">
            <w:r>
              <w:rPr>
                <w:color w:val="000000"/>
                <w:sz w:val="18"/>
              </w:rPr>
              <w:t>Disponibilidade</w:t>
            </w:r>
          </w:p>
        </w:tc>
        <w:tc>
          <w:tcPr>
            <w:tcW w:w="69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75026" w14:textId="77777777" w:rsidR="00A93EC2" w:rsidRDefault="00000000">
            <w:r>
              <w:rPr>
                <w:color w:val="000000"/>
                <w:sz w:val="18"/>
              </w:rPr>
              <w:t>Meta inicial de 99,5%; evoluir para 99,9% com observabilidade e redundancia.</w:t>
            </w:r>
          </w:p>
        </w:tc>
      </w:tr>
      <w:tr w:rsidR="00A93EC2" w14:paraId="18A371F4" w14:textId="77777777">
        <w:trPr>
          <w:jc w:val="center"/>
        </w:trPr>
        <w:tc>
          <w:tcPr>
            <w:tcW w:w="20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47AF2A" w14:textId="77777777" w:rsidR="00A93EC2" w:rsidRDefault="00000000">
            <w:r>
              <w:rPr>
                <w:color w:val="000000"/>
                <w:sz w:val="18"/>
              </w:rPr>
              <w:t>Escalabilidade</w:t>
            </w:r>
          </w:p>
        </w:tc>
        <w:tc>
          <w:tcPr>
            <w:tcW w:w="69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178DAF" w14:textId="77777777" w:rsidR="00A93EC2" w:rsidRDefault="00000000">
            <w:r>
              <w:rPr>
                <w:color w:val="000000"/>
                <w:sz w:val="18"/>
              </w:rPr>
              <w:t>API stateless, filas para jobs, Redis para cache/presenca, banco relacional bem indexado.</w:t>
            </w:r>
          </w:p>
        </w:tc>
      </w:tr>
      <w:tr w:rsidR="00A93EC2" w14:paraId="4CC77F42" w14:textId="77777777">
        <w:trPr>
          <w:jc w:val="center"/>
        </w:trPr>
        <w:tc>
          <w:tcPr>
            <w:tcW w:w="20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576F63" w14:textId="77777777" w:rsidR="00A93EC2" w:rsidRDefault="00000000">
            <w:r>
              <w:rPr>
                <w:color w:val="000000"/>
                <w:sz w:val="18"/>
              </w:rPr>
              <w:t>Seguranca</w:t>
            </w:r>
          </w:p>
        </w:tc>
        <w:tc>
          <w:tcPr>
            <w:tcW w:w="69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590953" w14:textId="77777777" w:rsidR="00A93EC2" w:rsidRDefault="00000000">
            <w:r>
              <w:rPr>
                <w:color w:val="000000"/>
                <w:sz w:val="18"/>
              </w:rPr>
              <w:t>HTTPS, RBAC, MFA para admins, senha com Argon2/bcrypt, rate limit, auditoria e revisao de acessos.</w:t>
            </w:r>
          </w:p>
        </w:tc>
      </w:tr>
      <w:tr w:rsidR="00A93EC2" w14:paraId="4C89ABFB" w14:textId="77777777">
        <w:trPr>
          <w:jc w:val="center"/>
        </w:trPr>
        <w:tc>
          <w:tcPr>
            <w:tcW w:w="20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9D31B" w14:textId="77777777" w:rsidR="00A93EC2" w:rsidRDefault="00000000">
            <w:r>
              <w:rPr>
                <w:color w:val="000000"/>
                <w:sz w:val="18"/>
              </w:rPr>
              <w:t>Privacidade</w:t>
            </w:r>
          </w:p>
        </w:tc>
        <w:tc>
          <w:tcPr>
            <w:tcW w:w="69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D47B44" w14:textId="77777777" w:rsidR="00A93EC2" w:rsidRDefault="00000000">
            <w:r>
              <w:rPr>
                <w:color w:val="000000"/>
                <w:sz w:val="18"/>
              </w:rPr>
              <w:t xml:space="preserve">Minimizacao de dados, consentimento, base legal, retencao limitada e exportacao/exclusao </w:t>
            </w:r>
            <w:r>
              <w:rPr>
                <w:color w:val="000000"/>
                <w:sz w:val="18"/>
              </w:rPr>
              <w:lastRenderedPageBreak/>
              <w:t>quando aplicavel.</w:t>
            </w:r>
          </w:p>
        </w:tc>
      </w:tr>
      <w:tr w:rsidR="00A93EC2" w14:paraId="0A6EBE9E" w14:textId="77777777">
        <w:trPr>
          <w:jc w:val="center"/>
        </w:trPr>
        <w:tc>
          <w:tcPr>
            <w:tcW w:w="20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979293" w14:textId="77777777" w:rsidR="00A93EC2" w:rsidRDefault="00000000">
            <w:r>
              <w:rPr>
                <w:color w:val="000000"/>
                <w:sz w:val="18"/>
              </w:rPr>
              <w:lastRenderedPageBreak/>
              <w:t>Performance</w:t>
            </w:r>
          </w:p>
        </w:tc>
        <w:tc>
          <w:tcPr>
            <w:tcW w:w="69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DEFBCD" w14:textId="77777777" w:rsidR="00A93EC2" w:rsidRDefault="00000000">
            <w:r>
              <w:rPr>
                <w:color w:val="000000"/>
                <w:sz w:val="18"/>
              </w:rPr>
              <w:t>P95 de API abaixo de 500 ms em endpoints comuns; pagina inicial PWA abaixo de 2,5 s em conexao media.</w:t>
            </w:r>
          </w:p>
        </w:tc>
      </w:tr>
      <w:tr w:rsidR="00A93EC2" w14:paraId="2F923ADD" w14:textId="77777777">
        <w:trPr>
          <w:jc w:val="center"/>
        </w:trPr>
        <w:tc>
          <w:tcPr>
            <w:tcW w:w="20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937064" w14:textId="77777777" w:rsidR="00A93EC2" w:rsidRDefault="00000000">
            <w:r>
              <w:rPr>
                <w:color w:val="000000"/>
                <w:sz w:val="18"/>
              </w:rPr>
              <w:t>Acessibilidade</w:t>
            </w:r>
          </w:p>
        </w:tc>
        <w:tc>
          <w:tcPr>
            <w:tcW w:w="69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4B80A0" w14:textId="77777777" w:rsidR="00A93EC2" w:rsidRDefault="00000000">
            <w:r>
              <w:rPr>
                <w:color w:val="000000"/>
                <w:sz w:val="18"/>
              </w:rPr>
              <w:t>WCAG 2.2 AA como alvo, contraste, navegacao por teclado, linguagem clara.</w:t>
            </w:r>
          </w:p>
        </w:tc>
      </w:tr>
      <w:tr w:rsidR="00A93EC2" w14:paraId="0D59E380" w14:textId="77777777">
        <w:trPr>
          <w:jc w:val="center"/>
        </w:trPr>
        <w:tc>
          <w:tcPr>
            <w:tcW w:w="20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E907BB" w14:textId="77777777" w:rsidR="00A93EC2" w:rsidRDefault="00000000">
            <w:r>
              <w:rPr>
                <w:color w:val="000000"/>
                <w:sz w:val="18"/>
              </w:rPr>
              <w:t>Observabilidade</w:t>
            </w:r>
          </w:p>
        </w:tc>
        <w:tc>
          <w:tcPr>
            <w:tcW w:w="69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DA436F" w14:textId="77777777" w:rsidR="00A93EC2" w:rsidRDefault="00000000">
            <w:r>
              <w:rPr>
                <w:color w:val="000000"/>
                <w:sz w:val="18"/>
              </w:rPr>
              <w:t>Logs estruturados, metricas, traces, alertas e painel de saude.</w:t>
            </w:r>
          </w:p>
        </w:tc>
      </w:tr>
      <w:tr w:rsidR="00A93EC2" w14:paraId="188177A0" w14:textId="77777777">
        <w:trPr>
          <w:jc w:val="center"/>
        </w:trPr>
        <w:tc>
          <w:tcPr>
            <w:tcW w:w="20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7967BC" w14:textId="77777777" w:rsidR="00A93EC2" w:rsidRDefault="00000000">
            <w:r>
              <w:rPr>
                <w:color w:val="000000"/>
                <w:sz w:val="18"/>
              </w:rPr>
              <w:t>Backup</w:t>
            </w:r>
          </w:p>
        </w:tc>
        <w:tc>
          <w:tcPr>
            <w:tcW w:w="69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8D8703" w14:textId="77777777" w:rsidR="00A93EC2" w:rsidRDefault="00000000">
            <w:r>
              <w:rPr>
                <w:color w:val="000000"/>
                <w:sz w:val="18"/>
              </w:rPr>
              <w:t>Backup diario no MVP; restauracao testada mensalmente; RPO/RTO definidos.</w:t>
            </w:r>
          </w:p>
        </w:tc>
      </w:tr>
    </w:tbl>
    <w:p w14:paraId="39D7006E" w14:textId="77777777" w:rsidR="00A93EC2" w:rsidRDefault="00A93EC2"/>
    <w:p w14:paraId="0838447F" w14:textId="77777777" w:rsidR="00A93EC2" w:rsidRDefault="00000000">
      <w:pPr>
        <w:pStyle w:val="Ttulo1"/>
      </w:pPr>
      <w:r>
        <w:rPr>
          <w:rFonts w:ascii="Calibri" w:hAnsi="Calibri"/>
        </w:rPr>
        <w:t>5. Arquitetura Recomendada</w:t>
      </w:r>
    </w:p>
    <w:p w14:paraId="71A86904" w14:textId="77777777" w:rsidR="00A93EC2" w:rsidRDefault="00000000">
      <w:r>
        <w:t>A recomendacao para o MVP e iniciar com um monolito modular em Node.js e TypeScript, usando NestJS ou Fastify com organizacao por dominios. Isso reduz complexidade inicial e ainda permite evoluir para servicos separados quando conversas, notificacoes ou analytics exigirem escala propria.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2664"/>
        <w:gridCol w:w="4608"/>
      </w:tblGrid>
      <w:tr w:rsidR="00A93EC2" w14:paraId="3F22642F" w14:textId="77777777">
        <w:trPr>
          <w:jc w:val="center"/>
        </w:trPr>
        <w:tc>
          <w:tcPr>
            <w:tcW w:w="1800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D1B716" w14:textId="77777777" w:rsidR="00A93EC2" w:rsidRDefault="00000000"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w="2664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69B1EA" w14:textId="77777777" w:rsidR="00A93EC2" w:rsidRDefault="00000000"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w="4608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B3F90" w14:textId="77777777" w:rsidR="00A93EC2" w:rsidRDefault="00000000">
            <w:r>
              <w:rPr>
                <w:b/>
                <w:color w:val="FFFFFF"/>
                <w:sz w:val="18"/>
              </w:rPr>
              <w:t>Responsabilidade</w:t>
            </w:r>
          </w:p>
        </w:tc>
      </w:tr>
      <w:tr w:rsidR="00A93EC2" w14:paraId="6DF4F069" w14:textId="77777777">
        <w:trPr>
          <w:jc w:val="center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6A35FE" w14:textId="77777777" w:rsidR="00A93EC2" w:rsidRDefault="00000000">
            <w:r>
              <w:rPr>
                <w:color w:val="000000"/>
                <w:sz w:val="18"/>
              </w:rPr>
              <w:t>Frontend PWA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A61FB8" w14:textId="77777777" w:rsidR="00A93EC2" w:rsidRDefault="00000000">
            <w:r>
              <w:rPr>
                <w:color w:val="000000"/>
                <w:sz w:val="18"/>
              </w:rPr>
              <w:t>React, Vite, TypeScript, Tailwind CSS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1BDCDD" w14:textId="77777777" w:rsidR="00A93EC2" w:rsidRDefault="00000000">
            <w:r>
              <w:rPr>
                <w:color w:val="000000"/>
                <w:sz w:val="18"/>
              </w:rPr>
              <w:t>Interface mobile/web, cache PWA, instalacao no celular, consumo das APIs.</w:t>
            </w:r>
          </w:p>
        </w:tc>
      </w:tr>
      <w:tr w:rsidR="00A93EC2" w14:paraId="1CA23946" w14:textId="77777777">
        <w:trPr>
          <w:jc w:val="center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B7DC16" w14:textId="77777777" w:rsidR="00A93EC2" w:rsidRDefault="00000000">
            <w:r>
              <w:rPr>
                <w:color w:val="000000"/>
                <w:sz w:val="18"/>
              </w:rPr>
              <w:t>Backend API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832037" w14:textId="77777777" w:rsidR="00A93EC2" w:rsidRDefault="00000000">
            <w:r>
              <w:rPr>
                <w:color w:val="000000"/>
                <w:sz w:val="18"/>
              </w:rPr>
              <w:t>Node.js, TypeScript, NestJS ou Fastify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77D138" w14:textId="77777777" w:rsidR="00A93EC2" w:rsidRDefault="00000000">
            <w:r>
              <w:rPr>
                <w:color w:val="000000"/>
                <w:sz w:val="18"/>
              </w:rPr>
              <w:t>Autenticacao, usuarios, conversas, voluntarios, moderacao, notificacoes.</w:t>
            </w:r>
          </w:p>
        </w:tc>
      </w:tr>
      <w:tr w:rsidR="00A93EC2" w14:paraId="06E3F2A6" w14:textId="77777777">
        <w:trPr>
          <w:jc w:val="center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7BE383" w14:textId="77777777" w:rsidR="00A93EC2" w:rsidRDefault="00000000">
            <w:r>
              <w:rPr>
                <w:color w:val="000000"/>
                <w:sz w:val="18"/>
              </w:rPr>
              <w:t>Tempo real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3CB18" w14:textId="77777777" w:rsidR="00A93EC2" w:rsidRDefault="00000000">
            <w:r>
              <w:rPr>
                <w:color w:val="000000"/>
                <w:sz w:val="18"/>
              </w:rPr>
              <w:t>WebSocket/SSE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231B88" w14:textId="77777777" w:rsidR="00A93EC2" w:rsidRDefault="00000000">
            <w:r>
              <w:rPr>
                <w:color w:val="000000"/>
                <w:sz w:val="18"/>
              </w:rPr>
              <w:t>Mensagens, presenca de voluntarios, atualizacoes de fila.</w:t>
            </w:r>
          </w:p>
        </w:tc>
      </w:tr>
      <w:tr w:rsidR="00A93EC2" w14:paraId="281CC3A4" w14:textId="77777777">
        <w:trPr>
          <w:jc w:val="center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E06D4B" w14:textId="77777777" w:rsidR="00A93EC2" w:rsidRDefault="00000000">
            <w:r>
              <w:rPr>
                <w:color w:val="000000"/>
                <w:sz w:val="18"/>
              </w:rPr>
              <w:t>Banco principal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CDCFC8" w14:textId="77777777" w:rsidR="00A93EC2" w:rsidRDefault="00000000">
            <w:r>
              <w:rPr>
                <w:color w:val="000000"/>
                <w:sz w:val="18"/>
              </w:rPr>
              <w:t>PostgreSQL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A8F71B" w14:textId="77777777" w:rsidR="00A93EC2" w:rsidRDefault="00000000">
            <w:r>
              <w:rPr>
                <w:color w:val="000000"/>
                <w:sz w:val="18"/>
              </w:rPr>
              <w:t>Dados relacionais, usuarios, conversas, auditoria, configuracoes.</w:t>
            </w:r>
          </w:p>
        </w:tc>
      </w:tr>
      <w:tr w:rsidR="00A93EC2" w14:paraId="7A1D81B0" w14:textId="77777777">
        <w:trPr>
          <w:jc w:val="center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8A35BA" w14:textId="77777777" w:rsidR="00A93EC2" w:rsidRDefault="00000000">
            <w:r>
              <w:rPr>
                <w:color w:val="000000"/>
                <w:sz w:val="18"/>
              </w:rPr>
              <w:t>Cache e fila leve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3C27E4" w14:textId="77777777" w:rsidR="00A93EC2" w:rsidRDefault="00000000">
            <w:r>
              <w:rPr>
                <w:color w:val="000000"/>
                <w:sz w:val="18"/>
              </w:rPr>
              <w:t>Redis + BullMQ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D33178" w14:textId="77777777" w:rsidR="00A93EC2" w:rsidRDefault="00000000">
            <w:r>
              <w:rPr>
                <w:color w:val="000000"/>
                <w:sz w:val="18"/>
              </w:rPr>
              <w:t>Rate limit, sessoes, presenca, jobs de notificacao.</w:t>
            </w:r>
          </w:p>
        </w:tc>
      </w:tr>
      <w:tr w:rsidR="00A93EC2" w14:paraId="49F759F5" w14:textId="77777777">
        <w:trPr>
          <w:jc w:val="center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052683" w14:textId="77777777" w:rsidR="00A93EC2" w:rsidRDefault="00000000">
            <w:r>
              <w:rPr>
                <w:color w:val="000000"/>
                <w:sz w:val="18"/>
              </w:rPr>
              <w:t>Arquivos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A346E2" w14:textId="77777777" w:rsidR="00A93EC2" w:rsidRDefault="00000000">
            <w:r>
              <w:rPr>
                <w:color w:val="000000"/>
                <w:sz w:val="18"/>
              </w:rPr>
              <w:t>S3 compativel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E31707" w14:textId="77777777" w:rsidR="00A93EC2" w:rsidRDefault="00000000">
            <w:r>
              <w:rPr>
                <w:color w:val="000000"/>
                <w:sz w:val="18"/>
              </w:rPr>
              <w:t>Anexos futuros, documentos de voluntarios, exports.</w:t>
            </w:r>
          </w:p>
        </w:tc>
      </w:tr>
      <w:tr w:rsidR="00A93EC2" w14:paraId="09D30EBD" w14:textId="77777777">
        <w:trPr>
          <w:jc w:val="center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42F3DB" w14:textId="77777777" w:rsidR="00A93EC2" w:rsidRDefault="00000000">
            <w:r>
              <w:rPr>
                <w:color w:val="000000"/>
                <w:sz w:val="18"/>
              </w:rPr>
              <w:t>Observabilidade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91E8F4" w14:textId="77777777" w:rsidR="00A93EC2" w:rsidRDefault="00000000">
            <w:r>
              <w:rPr>
                <w:color w:val="000000"/>
                <w:sz w:val="18"/>
              </w:rPr>
              <w:t>OpenTelemetry, Prometheus/Grafana ou fornecedor gerenciado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A2D506" w14:textId="77777777" w:rsidR="00A93EC2" w:rsidRDefault="00000000">
            <w:r>
              <w:rPr>
                <w:color w:val="000000"/>
                <w:sz w:val="18"/>
              </w:rPr>
              <w:t>Metricas, traces, alertas, incidentes.</w:t>
            </w:r>
          </w:p>
        </w:tc>
      </w:tr>
      <w:tr w:rsidR="00A93EC2" w14:paraId="61CE0C3F" w14:textId="77777777">
        <w:trPr>
          <w:jc w:val="center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E92E0C" w14:textId="77777777" w:rsidR="00A93EC2" w:rsidRDefault="00000000">
            <w:r>
              <w:rPr>
                <w:color w:val="000000"/>
                <w:sz w:val="18"/>
              </w:rPr>
              <w:t>Deploy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983D7B" w14:textId="77777777" w:rsidR="00A93EC2" w:rsidRDefault="00000000">
            <w:r>
              <w:rPr>
                <w:color w:val="000000"/>
                <w:sz w:val="18"/>
              </w:rPr>
              <w:t>Docker, CI/CD, cloud gerenciada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7B5739" w14:textId="77777777" w:rsidR="00A93EC2" w:rsidRDefault="00000000">
            <w:r>
              <w:rPr>
                <w:color w:val="000000"/>
                <w:sz w:val="18"/>
              </w:rPr>
              <w:t>Ambientes dev, staging e producao.</w:t>
            </w:r>
          </w:p>
        </w:tc>
      </w:tr>
    </w:tbl>
    <w:p w14:paraId="38B8A9A6" w14:textId="77777777" w:rsidR="00A93EC2" w:rsidRDefault="00A93EC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93EC2" w14:paraId="57F80524" w14:textId="77777777">
        <w:trPr>
          <w:jc w:val="center"/>
        </w:trPr>
        <w:tc>
          <w:tcPr>
            <w:tcW w:w="9360" w:type="dxa"/>
            <w:shd w:val="clear" w:color="auto" w:fill="E8EEF5"/>
          </w:tcPr>
          <w:p w14:paraId="1F511A33" w14:textId="77777777" w:rsidR="00A93EC2" w:rsidRDefault="00000000">
            <w:pPr>
              <w:spacing w:after="80"/>
            </w:pPr>
            <w:r>
              <w:rPr>
                <w:b/>
                <w:color w:val="1F3A5F"/>
                <w:sz w:val="21"/>
              </w:rPr>
              <w:t>Decisao arquitetural</w:t>
            </w:r>
          </w:p>
          <w:p w14:paraId="0566E8A7" w14:textId="77777777" w:rsidR="00A93EC2" w:rsidRDefault="00000000">
            <w:pPr>
              <w:spacing w:after="40"/>
            </w:pPr>
            <w:r>
              <w:rPr>
                <w:sz w:val="20"/>
              </w:rPr>
              <w:t xml:space="preserve">Comecar com monolito modular e banco PostgreSQL. Separar em microservicos apenas quando houver dor real </w:t>
            </w:r>
            <w:r>
              <w:rPr>
                <w:sz w:val="20"/>
              </w:rPr>
              <w:lastRenderedPageBreak/>
              <w:t>de escala, equipe ou deploy independente.</w:t>
            </w:r>
          </w:p>
        </w:tc>
      </w:tr>
    </w:tbl>
    <w:p w14:paraId="60EA11F0" w14:textId="77777777" w:rsidR="00A93EC2" w:rsidRDefault="00A93EC2"/>
    <w:p w14:paraId="0EBF188E" w14:textId="77777777" w:rsidR="00A93EC2" w:rsidRDefault="00000000">
      <w:pPr>
        <w:pStyle w:val="Ttulo2"/>
      </w:pPr>
      <w:r>
        <w:rPr>
          <w:rFonts w:ascii="Calibri" w:hAnsi="Calibri"/>
        </w:rPr>
        <w:t>5.1 Modulos do Backend</w:t>
      </w:r>
    </w:p>
    <w:p w14:paraId="541DB66F" w14:textId="77777777" w:rsidR="00A93EC2" w:rsidRDefault="00000000">
      <w:pPr>
        <w:pStyle w:val="Commarcadores"/>
        <w:spacing w:after="60"/>
      </w:pPr>
      <w:r>
        <w:rPr>
          <w:sz w:val="21"/>
        </w:rPr>
        <w:t>auth: cadastro, login, refresh token, recuperacao de senha, MFA administrativo.</w:t>
      </w:r>
    </w:p>
    <w:p w14:paraId="12EC98AB" w14:textId="77777777" w:rsidR="00A93EC2" w:rsidRDefault="00000000">
      <w:pPr>
        <w:pStyle w:val="Commarcadores"/>
        <w:spacing w:after="60"/>
      </w:pPr>
      <w:r>
        <w:rPr>
          <w:sz w:val="21"/>
        </w:rPr>
        <w:t>users: perfis, preferencias, consentimentos, dados anonimizaveis.</w:t>
      </w:r>
    </w:p>
    <w:p w14:paraId="19A99185" w14:textId="77777777" w:rsidR="00A93EC2" w:rsidRDefault="00000000">
      <w:pPr>
        <w:pStyle w:val="Commarcadores"/>
        <w:spacing w:after="60"/>
      </w:pPr>
      <w:r>
        <w:rPr>
          <w:sz w:val="21"/>
        </w:rPr>
        <w:t>volunteers: candidatura, aprovacao, disponibilidade, historico de atendimentos.</w:t>
      </w:r>
    </w:p>
    <w:p w14:paraId="1940540A" w14:textId="77777777" w:rsidR="00A93EC2" w:rsidRDefault="00000000">
      <w:pPr>
        <w:pStyle w:val="Commarcadores"/>
        <w:spacing w:after="60"/>
      </w:pPr>
      <w:r>
        <w:rPr>
          <w:sz w:val="21"/>
        </w:rPr>
        <w:t>conversations: fila, atribuicao, mensagens, status, encerramento.</w:t>
      </w:r>
    </w:p>
    <w:p w14:paraId="53E4CA5D" w14:textId="77777777" w:rsidR="00A93EC2" w:rsidRDefault="00000000">
      <w:pPr>
        <w:pStyle w:val="Commarcadores"/>
        <w:spacing w:after="60"/>
      </w:pPr>
      <w:r>
        <w:rPr>
          <w:sz w:val="21"/>
        </w:rPr>
        <w:t>risk-protocol: sinalizacao de risco, recursos de emergencia, registro de encaminhamento.</w:t>
      </w:r>
    </w:p>
    <w:p w14:paraId="0B343D9C" w14:textId="77777777" w:rsidR="00A93EC2" w:rsidRDefault="00000000">
      <w:pPr>
        <w:pStyle w:val="Commarcadores"/>
        <w:spacing w:after="60"/>
      </w:pPr>
      <w:r>
        <w:rPr>
          <w:sz w:val="21"/>
        </w:rPr>
        <w:t>communities: grupos, participacao, moderacao, regras e denuncias.</w:t>
      </w:r>
    </w:p>
    <w:p w14:paraId="6E2C4BC2" w14:textId="77777777" w:rsidR="00A93EC2" w:rsidRDefault="00000000">
      <w:pPr>
        <w:pStyle w:val="Commarcadores"/>
        <w:spacing w:after="60"/>
      </w:pPr>
      <w:r>
        <w:rPr>
          <w:sz w:val="21"/>
        </w:rPr>
        <w:t>notifications: templates, preferencias, push PWA, e-mail transacional.</w:t>
      </w:r>
    </w:p>
    <w:p w14:paraId="34633342" w14:textId="77777777" w:rsidR="00A93EC2" w:rsidRDefault="00000000">
      <w:pPr>
        <w:pStyle w:val="Commarcadores"/>
        <w:spacing w:after="60"/>
      </w:pPr>
      <w:r>
        <w:rPr>
          <w:sz w:val="21"/>
        </w:rPr>
        <w:t>reports: denuncias de usuario, voluntario, grupo e mensagem.</w:t>
      </w:r>
    </w:p>
    <w:p w14:paraId="5CB24676" w14:textId="77777777" w:rsidR="00A93EC2" w:rsidRDefault="00000000">
      <w:pPr>
        <w:pStyle w:val="Commarcadores"/>
        <w:spacing w:after="60"/>
      </w:pPr>
      <w:r>
        <w:rPr>
          <w:sz w:val="21"/>
        </w:rPr>
        <w:t>admin: painel administrativo, configuracoes, logs, auditoria.</w:t>
      </w:r>
    </w:p>
    <w:p w14:paraId="3E4614C1" w14:textId="77777777" w:rsidR="00A93EC2" w:rsidRDefault="00000000">
      <w:pPr>
        <w:pStyle w:val="Commarcadores"/>
        <w:spacing w:after="60"/>
      </w:pPr>
      <w:r>
        <w:rPr>
          <w:sz w:val="21"/>
        </w:rPr>
        <w:t>observability: health checks, metricas, logs estruturados.</w:t>
      </w:r>
    </w:p>
    <w:p w14:paraId="2196FB91" w14:textId="77777777" w:rsidR="00A93EC2" w:rsidRDefault="00000000">
      <w:pPr>
        <w:pStyle w:val="Ttulo1"/>
      </w:pPr>
      <w:r>
        <w:rPr>
          <w:rFonts w:ascii="Calibri" w:hAnsi="Calibri"/>
        </w:rPr>
        <w:t>6. Modelo de Dados</w:t>
      </w:r>
    </w:p>
    <w:p w14:paraId="383DC025" w14:textId="77777777" w:rsidR="00A93EC2" w:rsidRDefault="00000000">
      <w:r>
        <w:t>O banco deve ser desenhado com separacao clara entre dados de identidade, dados sensiveis, mensagens, auditoria e eventos operacionais. Conversas e mensagens exigem politica de retencao, criptografia em repouso quando possivel e controle forte de acesso.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31"/>
        <w:gridCol w:w="4314"/>
        <w:gridCol w:w="2805"/>
      </w:tblGrid>
      <w:tr w:rsidR="00A93EC2" w14:paraId="4CA52DDC" w14:textId="77777777">
        <w:trPr>
          <w:jc w:val="center"/>
        </w:trPr>
        <w:tc>
          <w:tcPr>
            <w:tcW w:w="2232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011672" w14:textId="77777777" w:rsidR="00A93EC2" w:rsidRDefault="00000000">
            <w:r>
              <w:rPr>
                <w:b/>
                <w:color w:val="FFFFFF"/>
                <w:sz w:val="18"/>
              </w:rPr>
              <w:t>Tabela</w:t>
            </w:r>
          </w:p>
        </w:tc>
        <w:tc>
          <w:tcPr>
            <w:tcW w:w="4320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C6E670" w14:textId="77777777" w:rsidR="00A93EC2" w:rsidRDefault="00000000">
            <w:r>
              <w:rPr>
                <w:b/>
                <w:color w:val="FFFFFF"/>
                <w:sz w:val="18"/>
              </w:rPr>
              <w:t>Campos principais</w:t>
            </w:r>
          </w:p>
        </w:tc>
        <w:tc>
          <w:tcPr>
            <w:tcW w:w="2808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83140D" w14:textId="77777777" w:rsidR="00A93EC2" w:rsidRDefault="00000000">
            <w:r>
              <w:rPr>
                <w:b/>
                <w:color w:val="FFFFFF"/>
                <w:sz w:val="18"/>
              </w:rPr>
              <w:t>Observacoes</w:t>
            </w:r>
          </w:p>
        </w:tc>
      </w:tr>
      <w:tr w:rsidR="00A93EC2" w14:paraId="1D0815C3" w14:textId="77777777">
        <w:trPr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DD2391" w14:textId="77777777" w:rsidR="00A93EC2" w:rsidRDefault="00000000">
            <w:r>
              <w:rPr>
                <w:color w:val="000000"/>
                <w:sz w:val="18"/>
              </w:rPr>
              <w:t>users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AA58EC" w14:textId="77777777" w:rsidR="00A93EC2" w:rsidRDefault="00000000">
            <w:r>
              <w:rPr>
                <w:color w:val="000000"/>
                <w:sz w:val="18"/>
              </w:rPr>
              <w:t>id, display_name, email_hash, phone_hash, password_hash, role, status, created_at</w:t>
            </w:r>
          </w:p>
        </w:tc>
        <w:tc>
          <w:tcPr>
            <w:tcW w:w="28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261A1" w14:textId="77777777" w:rsidR="00A93EC2" w:rsidRDefault="00000000">
            <w:r>
              <w:rPr>
                <w:color w:val="000000"/>
                <w:sz w:val="18"/>
              </w:rPr>
              <w:t>Evitar guardar dado desnecessario. Permitir usuario anonimo com identificador tecnico.</w:t>
            </w:r>
          </w:p>
        </w:tc>
      </w:tr>
      <w:tr w:rsidR="00A93EC2" w14:paraId="7D5360F6" w14:textId="77777777">
        <w:trPr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79D20" w14:textId="77777777" w:rsidR="00A93EC2" w:rsidRDefault="00000000">
            <w:r>
              <w:rPr>
                <w:color w:val="000000"/>
                <w:sz w:val="18"/>
              </w:rPr>
              <w:t>user_profiles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93B2D0" w14:textId="77777777" w:rsidR="00A93EC2" w:rsidRDefault="00000000">
            <w:r>
              <w:rPr>
                <w:color w:val="000000"/>
                <w:sz w:val="18"/>
              </w:rPr>
              <w:t>user_id, nickname, birth_year, state, preferences_json</w:t>
            </w:r>
          </w:p>
        </w:tc>
        <w:tc>
          <w:tcPr>
            <w:tcW w:w="28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3F9567" w14:textId="77777777" w:rsidR="00A93EC2" w:rsidRDefault="00000000">
            <w:r>
              <w:rPr>
                <w:color w:val="000000"/>
                <w:sz w:val="18"/>
              </w:rPr>
              <w:t>Separar dados opcionais; nao solicitar informacao sensivel no onboarding inicial.</w:t>
            </w:r>
          </w:p>
        </w:tc>
      </w:tr>
      <w:tr w:rsidR="00A93EC2" w14:paraId="411335AF" w14:textId="77777777">
        <w:trPr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BBC7B0" w14:textId="77777777" w:rsidR="00A93EC2" w:rsidRDefault="00000000">
            <w:r>
              <w:rPr>
                <w:color w:val="000000"/>
                <w:sz w:val="18"/>
              </w:rPr>
              <w:t>consents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E86A66" w14:textId="77777777" w:rsidR="00A93EC2" w:rsidRDefault="00000000">
            <w:r>
              <w:rPr>
                <w:color w:val="000000"/>
                <w:sz w:val="18"/>
              </w:rPr>
              <w:t>id, user_id, type, version, accepted_at, revoked_at, ip_hash</w:t>
            </w:r>
          </w:p>
        </w:tc>
        <w:tc>
          <w:tcPr>
            <w:tcW w:w="28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46C57E" w14:textId="77777777" w:rsidR="00A93EC2" w:rsidRDefault="00000000">
            <w:r>
              <w:rPr>
                <w:color w:val="000000"/>
                <w:sz w:val="18"/>
              </w:rPr>
              <w:t>LGPD: termos, privacidade, notificacoes, uso de dados sensiveis.</w:t>
            </w:r>
          </w:p>
        </w:tc>
      </w:tr>
      <w:tr w:rsidR="00A93EC2" w14:paraId="32C796F6" w14:textId="77777777">
        <w:trPr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FF5C49" w14:textId="77777777" w:rsidR="00A93EC2" w:rsidRDefault="00000000">
            <w:r>
              <w:rPr>
                <w:color w:val="000000"/>
                <w:sz w:val="18"/>
              </w:rPr>
              <w:t>volunteer_applications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840A9A" w14:textId="77777777" w:rsidR="00A93EC2" w:rsidRDefault="00000000">
            <w:r>
              <w:rPr>
                <w:color w:val="000000"/>
                <w:sz w:val="18"/>
              </w:rPr>
              <w:t>id, user_id, status, motivation, experience, reviewer_id, reviewed_at</w:t>
            </w:r>
          </w:p>
        </w:tc>
        <w:tc>
          <w:tcPr>
            <w:tcW w:w="28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97849F" w14:textId="77777777" w:rsidR="00A93EC2" w:rsidRDefault="00000000">
            <w:r>
              <w:rPr>
                <w:color w:val="000000"/>
                <w:sz w:val="18"/>
              </w:rPr>
              <w:t>Fluxo de aprovacao manual.</w:t>
            </w:r>
          </w:p>
        </w:tc>
      </w:tr>
      <w:tr w:rsidR="00A93EC2" w14:paraId="2A5CBD2E" w14:textId="77777777">
        <w:trPr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F734FC" w14:textId="77777777" w:rsidR="00A93EC2" w:rsidRDefault="00000000">
            <w:r>
              <w:rPr>
                <w:color w:val="000000"/>
                <w:sz w:val="18"/>
              </w:rPr>
              <w:t>volunteer_profiles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B8644F" w14:textId="77777777" w:rsidR="00A93EC2" w:rsidRDefault="00000000">
            <w:r>
              <w:rPr>
                <w:color w:val="000000"/>
                <w:sz w:val="18"/>
              </w:rPr>
              <w:t>user_id, approved_at, availability_status, training_status, risk_level_allowed</w:t>
            </w:r>
          </w:p>
        </w:tc>
        <w:tc>
          <w:tcPr>
            <w:tcW w:w="28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ED36D0" w14:textId="77777777" w:rsidR="00A93EC2" w:rsidRDefault="00000000">
            <w:r>
              <w:rPr>
                <w:color w:val="000000"/>
                <w:sz w:val="18"/>
              </w:rPr>
              <w:t>Controle de escopo do voluntario.</w:t>
            </w:r>
          </w:p>
        </w:tc>
      </w:tr>
      <w:tr w:rsidR="00A93EC2" w14:paraId="2C358DB9" w14:textId="77777777">
        <w:trPr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D24B9A" w14:textId="77777777" w:rsidR="00A93EC2" w:rsidRDefault="00000000">
            <w:r>
              <w:rPr>
                <w:color w:val="000000"/>
                <w:sz w:val="18"/>
              </w:rPr>
              <w:t>conversations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AB2E23" w14:textId="77777777" w:rsidR="00A93EC2" w:rsidRDefault="00000000">
            <w:r>
              <w:rPr>
                <w:color w:val="000000"/>
                <w:sz w:val="18"/>
              </w:rPr>
              <w:t>id, user_id, volunteer_id, status, priority, started_at, ended_at, closed_reason</w:t>
            </w:r>
          </w:p>
        </w:tc>
        <w:tc>
          <w:tcPr>
            <w:tcW w:w="28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5AA5C" w14:textId="77777777" w:rsidR="00A93EC2" w:rsidRDefault="00000000">
            <w:r>
              <w:rPr>
                <w:color w:val="000000"/>
                <w:sz w:val="18"/>
              </w:rPr>
              <w:t>Fila e atendimento.</w:t>
            </w:r>
          </w:p>
        </w:tc>
      </w:tr>
      <w:tr w:rsidR="00A93EC2" w14:paraId="441C8AEF" w14:textId="77777777">
        <w:trPr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8AC741" w14:textId="77777777" w:rsidR="00A93EC2" w:rsidRDefault="00000000">
            <w:r>
              <w:rPr>
                <w:color w:val="000000"/>
                <w:sz w:val="18"/>
              </w:rPr>
              <w:t>messages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AC24E" w14:textId="77777777" w:rsidR="00A93EC2" w:rsidRDefault="00000000">
            <w:r>
              <w:rPr>
                <w:color w:val="000000"/>
                <w:sz w:val="18"/>
              </w:rPr>
              <w:t xml:space="preserve">id, conversation_id, sender_id, body_encrypted, type, </w:t>
            </w:r>
            <w:r>
              <w:rPr>
                <w:color w:val="000000"/>
                <w:sz w:val="18"/>
              </w:rPr>
              <w:lastRenderedPageBreak/>
              <w:t>created_at, deleted_at</w:t>
            </w:r>
          </w:p>
        </w:tc>
        <w:tc>
          <w:tcPr>
            <w:tcW w:w="28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CD254B" w14:textId="77777777" w:rsidR="00A93EC2" w:rsidRDefault="00000000">
            <w:r>
              <w:rPr>
                <w:color w:val="000000"/>
                <w:sz w:val="18"/>
              </w:rPr>
              <w:lastRenderedPageBreak/>
              <w:t xml:space="preserve">Criptografar conteudo; indices por </w:t>
            </w:r>
            <w:r>
              <w:rPr>
                <w:color w:val="000000"/>
                <w:sz w:val="18"/>
              </w:rPr>
              <w:lastRenderedPageBreak/>
              <w:t>conversation_id e created_at.</w:t>
            </w:r>
          </w:p>
        </w:tc>
      </w:tr>
      <w:tr w:rsidR="00A93EC2" w14:paraId="50003AAE" w14:textId="77777777">
        <w:trPr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0AC0C1" w14:textId="77777777" w:rsidR="00A93EC2" w:rsidRDefault="00000000">
            <w:r>
              <w:rPr>
                <w:color w:val="000000"/>
                <w:sz w:val="18"/>
              </w:rPr>
              <w:lastRenderedPageBreak/>
              <w:t>risk_flags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915BFE" w14:textId="77777777" w:rsidR="00A93EC2" w:rsidRDefault="00000000">
            <w:r>
              <w:rPr>
                <w:color w:val="000000"/>
                <w:sz w:val="18"/>
              </w:rPr>
              <w:t>id, conversation_id, created_by, level, reason, action_taken, created_at</w:t>
            </w:r>
          </w:p>
        </w:tc>
        <w:tc>
          <w:tcPr>
            <w:tcW w:w="28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82FBBD" w14:textId="77777777" w:rsidR="00A93EC2" w:rsidRDefault="00000000">
            <w:r>
              <w:rPr>
                <w:color w:val="000000"/>
                <w:sz w:val="18"/>
              </w:rPr>
              <w:t>Nao diagnosticar; registrar sinais operacionais e encaminhamento.</w:t>
            </w:r>
          </w:p>
        </w:tc>
      </w:tr>
      <w:tr w:rsidR="00A93EC2" w14:paraId="6E3F0694" w14:textId="77777777">
        <w:trPr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D807D1" w14:textId="77777777" w:rsidR="00A93EC2" w:rsidRDefault="00000000">
            <w:r>
              <w:rPr>
                <w:color w:val="000000"/>
                <w:sz w:val="18"/>
              </w:rPr>
              <w:t>reports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B0B844" w14:textId="77777777" w:rsidR="00A93EC2" w:rsidRDefault="00000000">
            <w:r>
              <w:rPr>
                <w:color w:val="000000"/>
                <w:sz w:val="18"/>
              </w:rPr>
              <w:t>id, reporter_id, target_type, target_id, reason, description, status, created_at</w:t>
            </w:r>
          </w:p>
        </w:tc>
        <w:tc>
          <w:tcPr>
            <w:tcW w:w="28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99CC49" w14:textId="77777777" w:rsidR="00A93EC2" w:rsidRDefault="00000000">
            <w:r>
              <w:rPr>
                <w:color w:val="000000"/>
                <w:sz w:val="18"/>
              </w:rPr>
              <w:t>Denuncias de voluntarios, mensagens, grupos e usuarios.</w:t>
            </w:r>
          </w:p>
        </w:tc>
      </w:tr>
      <w:tr w:rsidR="00A93EC2" w14:paraId="0ED1D39F" w14:textId="77777777">
        <w:trPr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EC487E" w14:textId="77777777" w:rsidR="00A93EC2" w:rsidRDefault="00000000">
            <w:r>
              <w:rPr>
                <w:color w:val="000000"/>
                <w:sz w:val="18"/>
              </w:rPr>
              <w:t>moderation_cases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A5AC77" w14:textId="77777777" w:rsidR="00A93EC2" w:rsidRDefault="00000000">
            <w:r>
              <w:rPr>
                <w:color w:val="000000"/>
                <w:sz w:val="18"/>
              </w:rPr>
              <w:t>id, report_id, assigned_to, status, decision, resolved_at</w:t>
            </w:r>
          </w:p>
        </w:tc>
        <w:tc>
          <w:tcPr>
            <w:tcW w:w="28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D62EE5" w14:textId="77777777" w:rsidR="00A93EC2" w:rsidRDefault="00000000">
            <w:r>
              <w:rPr>
                <w:color w:val="000000"/>
                <w:sz w:val="18"/>
              </w:rPr>
              <w:t>Analise humana; sem banimento automatico.</w:t>
            </w:r>
          </w:p>
        </w:tc>
      </w:tr>
      <w:tr w:rsidR="00A93EC2" w14:paraId="6DC0A72D" w14:textId="77777777">
        <w:trPr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B038BB" w14:textId="77777777" w:rsidR="00A93EC2" w:rsidRDefault="00000000">
            <w:r>
              <w:rPr>
                <w:color w:val="000000"/>
                <w:sz w:val="18"/>
              </w:rPr>
              <w:t>communities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7D19BA" w14:textId="77777777" w:rsidR="00A93EC2" w:rsidRDefault="00000000">
            <w:r>
              <w:rPr>
                <w:color w:val="000000"/>
                <w:sz w:val="18"/>
              </w:rPr>
              <w:t>id, name, description, status, rules_json, created_at</w:t>
            </w:r>
          </w:p>
        </w:tc>
        <w:tc>
          <w:tcPr>
            <w:tcW w:w="28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50CC77" w14:textId="77777777" w:rsidR="00A93EC2" w:rsidRDefault="00000000">
            <w:r>
              <w:rPr>
                <w:color w:val="000000"/>
                <w:sz w:val="18"/>
              </w:rPr>
              <w:t>Grupos de apoio moderados.</w:t>
            </w:r>
          </w:p>
        </w:tc>
      </w:tr>
      <w:tr w:rsidR="00A93EC2" w14:paraId="6F01C688" w14:textId="77777777">
        <w:trPr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DA6129" w14:textId="77777777" w:rsidR="00A93EC2" w:rsidRDefault="00000000">
            <w:r>
              <w:rPr>
                <w:color w:val="000000"/>
                <w:sz w:val="18"/>
              </w:rPr>
              <w:t>community_members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E2674" w14:textId="77777777" w:rsidR="00A93EC2" w:rsidRDefault="00000000">
            <w:r>
              <w:rPr>
                <w:color w:val="000000"/>
                <w:sz w:val="18"/>
              </w:rPr>
              <w:t>community_id, user_id, role, status, joined_at</w:t>
            </w:r>
          </w:p>
        </w:tc>
        <w:tc>
          <w:tcPr>
            <w:tcW w:w="28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A611B3" w14:textId="77777777" w:rsidR="00A93EC2" w:rsidRDefault="00000000">
            <w:r>
              <w:rPr>
                <w:color w:val="000000"/>
                <w:sz w:val="18"/>
              </w:rPr>
              <w:t>Controle de participacao.</w:t>
            </w:r>
          </w:p>
        </w:tc>
      </w:tr>
      <w:tr w:rsidR="00A93EC2" w14:paraId="4C2671BD" w14:textId="77777777">
        <w:trPr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2A4CB0" w14:textId="77777777" w:rsidR="00A93EC2" w:rsidRDefault="00000000">
            <w:r>
              <w:rPr>
                <w:color w:val="000000"/>
                <w:sz w:val="18"/>
              </w:rPr>
              <w:t>notifications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CCCA64" w14:textId="77777777" w:rsidR="00A93EC2" w:rsidRDefault="00000000">
            <w:r>
              <w:rPr>
                <w:color w:val="000000"/>
                <w:sz w:val="18"/>
              </w:rPr>
              <w:t>id, user_id, type, title, body, status, sent_at</w:t>
            </w:r>
          </w:p>
        </w:tc>
        <w:tc>
          <w:tcPr>
            <w:tcW w:w="28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7D18A0" w14:textId="77777777" w:rsidR="00A93EC2" w:rsidRDefault="00000000">
            <w:r>
              <w:rPr>
                <w:color w:val="000000"/>
                <w:sz w:val="18"/>
              </w:rPr>
              <w:t>Historico de envio sem excesso de conteudo sensivel.</w:t>
            </w:r>
          </w:p>
        </w:tc>
      </w:tr>
      <w:tr w:rsidR="00A93EC2" w14:paraId="60996112" w14:textId="77777777">
        <w:trPr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E641AA" w14:textId="77777777" w:rsidR="00A93EC2" w:rsidRDefault="00000000">
            <w:r>
              <w:rPr>
                <w:color w:val="000000"/>
                <w:sz w:val="18"/>
              </w:rPr>
              <w:t>push_subscriptions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720714" w14:textId="77777777" w:rsidR="00A93EC2" w:rsidRDefault="00000000">
            <w:r>
              <w:rPr>
                <w:color w:val="000000"/>
                <w:sz w:val="18"/>
              </w:rPr>
              <w:t>id, user_id, endpoint, keys_json, revoked_at</w:t>
            </w:r>
          </w:p>
        </w:tc>
        <w:tc>
          <w:tcPr>
            <w:tcW w:w="28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864888" w14:textId="77777777" w:rsidR="00A93EC2" w:rsidRDefault="00000000">
            <w:r>
              <w:rPr>
                <w:color w:val="000000"/>
                <w:sz w:val="18"/>
              </w:rPr>
              <w:t>PWA push.</w:t>
            </w:r>
          </w:p>
        </w:tc>
      </w:tr>
      <w:tr w:rsidR="00A93EC2" w14:paraId="63A4486E" w14:textId="77777777">
        <w:trPr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2DDD4E" w14:textId="77777777" w:rsidR="00A93EC2" w:rsidRDefault="00000000">
            <w:r>
              <w:rPr>
                <w:color w:val="000000"/>
                <w:sz w:val="18"/>
              </w:rPr>
              <w:t>audit_logs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8FFD83" w14:textId="77777777" w:rsidR="00A93EC2" w:rsidRDefault="00000000">
            <w:r>
              <w:rPr>
                <w:color w:val="000000"/>
                <w:sz w:val="18"/>
              </w:rPr>
              <w:t>id, actor_id, action, entity_type, entity_id, metadata_json, created_at</w:t>
            </w:r>
          </w:p>
        </w:tc>
        <w:tc>
          <w:tcPr>
            <w:tcW w:w="28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FD4DF3" w14:textId="77777777" w:rsidR="00A93EC2" w:rsidRDefault="00000000">
            <w:r>
              <w:rPr>
                <w:color w:val="000000"/>
                <w:sz w:val="18"/>
              </w:rPr>
              <w:t>Imutavel na pratica; essencial para administracao.</w:t>
            </w:r>
          </w:p>
        </w:tc>
      </w:tr>
      <w:tr w:rsidR="00A93EC2" w14:paraId="0038EF51" w14:textId="77777777">
        <w:trPr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7B8631" w14:textId="77777777" w:rsidR="00A93EC2" w:rsidRDefault="00000000">
            <w:r>
              <w:rPr>
                <w:color w:val="000000"/>
                <w:sz w:val="18"/>
              </w:rPr>
              <w:t>system_events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D7E4AA" w14:textId="77777777" w:rsidR="00A93EC2" w:rsidRDefault="00000000">
            <w:r>
              <w:rPr>
                <w:color w:val="000000"/>
                <w:sz w:val="18"/>
              </w:rPr>
              <w:t>id, type, severity, payload_json, created_at</w:t>
            </w:r>
          </w:p>
        </w:tc>
        <w:tc>
          <w:tcPr>
            <w:tcW w:w="28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6BFF96" w14:textId="77777777" w:rsidR="00A93EC2" w:rsidRDefault="00000000">
            <w:r>
              <w:rPr>
                <w:color w:val="000000"/>
                <w:sz w:val="18"/>
              </w:rPr>
              <w:t>Monitoramento e eventos internos.</w:t>
            </w:r>
          </w:p>
        </w:tc>
      </w:tr>
    </w:tbl>
    <w:p w14:paraId="2341B764" w14:textId="77777777" w:rsidR="00A93EC2" w:rsidRDefault="00A93EC2"/>
    <w:p w14:paraId="2B253D50" w14:textId="77777777" w:rsidR="00A93EC2" w:rsidRDefault="00000000">
      <w:pPr>
        <w:pStyle w:val="Ttulo2"/>
      </w:pPr>
      <w:r>
        <w:rPr>
          <w:rFonts w:ascii="Calibri" w:hAnsi="Calibri"/>
        </w:rPr>
        <w:t>6.1 Indices e Constraints</w:t>
      </w:r>
    </w:p>
    <w:p w14:paraId="4EAE00F3" w14:textId="77777777" w:rsidR="00A93EC2" w:rsidRDefault="00000000">
      <w:pPr>
        <w:pStyle w:val="Commarcadores"/>
        <w:spacing w:after="60"/>
      </w:pPr>
      <w:r>
        <w:rPr>
          <w:sz w:val="21"/>
        </w:rPr>
        <w:t>Unique parcial em users.email_hash quando email existir.</w:t>
      </w:r>
    </w:p>
    <w:p w14:paraId="046750C9" w14:textId="77777777" w:rsidR="00A93EC2" w:rsidRDefault="00000000">
      <w:pPr>
        <w:pStyle w:val="Commarcadores"/>
        <w:spacing w:after="60"/>
      </w:pPr>
      <w:r>
        <w:rPr>
          <w:sz w:val="21"/>
        </w:rPr>
        <w:t>Indice conversations(status, priority, created_at) para fila de atendimento.</w:t>
      </w:r>
    </w:p>
    <w:p w14:paraId="0A92CEB8" w14:textId="77777777" w:rsidR="00A93EC2" w:rsidRDefault="00000000">
      <w:pPr>
        <w:pStyle w:val="Commarcadores"/>
        <w:spacing w:after="60"/>
      </w:pPr>
      <w:r>
        <w:rPr>
          <w:sz w:val="21"/>
        </w:rPr>
        <w:t>Indice messages(conversation_id, created_at) para timeline.</w:t>
      </w:r>
    </w:p>
    <w:p w14:paraId="3D1115F3" w14:textId="77777777" w:rsidR="00A93EC2" w:rsidRDefault="00000000">
      <w:pPr>
        <w:pStyle w:val="Commarcadores"/>
        <w:spacing w:after="60"/>
      </w:pPr>
      <w:r>
        <w:rPr>
          <w:sz w:val="21"/>
        </w:rPr>
        <w:t>Indice reports(status, created_at) e moderation_cases(status, assigned_to).</w:t>
      </w:r>
    </w:p>
    <w:p w14:paraId="5383F274" w14:textId="77777777" w:rsidR="00A93EC2" w:rsidRDefault="00000000">
      <w:pPr>
        <w:pStyle w:val="Commarcadores"/>
        <w:spacing w:after="60"/>
      </w:pPr>
      <w:r>
        <w:rPr>
          <w:sz w:val="21"/>
        </w:rPr>
        <w:t>Foreign keys com on delete restritivo para auditoria; anonimizar em vez de apagar quando houver obrigacao de retencao.</w:t>
      </w:r>
    </w:p>
    <w:p w14:paraId="07F92A8E" w14:textId="77777777" w:rsidR="00A93EC2" w:rsidRDefault="00000000">
      <w:pPr>
        <w:pStyle w:val="Commarcadores"/>
        <w:spacing w:after="60"/>
      </w:pPr>
      <w:r>
        <w:rPr>
          <w:sz w:val="21"/>
        </w:rPr>
        <w:t>Campos created_at, updated_at e deleted_at padronizados nas tabelas de dominio.</w:t>
      </w:r>
    </w:p>
    <w:p w14:paraId="7CE237F7" w14:textId="77777777" w:rsidR="00A93EC2" w:rsidRDefault="00000000">
      <w:pPr>
        <w:pStyle w:val="Ttulo1"/>
      </w:pPr>
      <w:r>
        <w:rPr>
          <w:rFonts w:ascii="Calibri" w:hAnsi="Calibri"/>
        </w:rPr>
        <w:t>7. Endpoints REST e Tempo Real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3024"/>
        <w:gridCol w:w="1929"/>
        <w:gridCol w:w="3311"/>
      </w:tblGrid>
      <w:tr w:rsidR="00A93EC2" w14:paraId="7BFAD753" w14:textId="77777777">
        <w:trPr>
          <w:jc w:val="center"/>
        </w:trPr>
        <w:tc>
          <w:tcPr>
            <w:tcW w:w="936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89E948" w14:textId="77777777" w:rsidR="00A93EC2" w:rsidRDefault="00000000">
            <w:r>
              <w:rPr>
                <w:b/>
                <w:color w:val="FFFFFF"/>
                <w:sz w:val="18"/>
              </w:rPr>
              <w:t>Metodo</w:t>
            </w:r>
          </w:p>
        </w:tc>
        <w:tc>
          <w:tcPr>
            <w:tcW w:w="3024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C72E05" w14:textId="77777777" w:rsidR="00A93EC2" w:rsidRDefault="00000000">
            <w:r>
              <w:rPr>
                <w:b/>
                <w:color w:val="FFFFFF"/>
                <w:sz w:val="18"/>
              </w:rPr>
              <w:t>Rota</w:t>
            </w:r>
          </w:p>
        </w:tc>
        <w:tc>
          <w:tcPr>
            <w:tcW w:w="1800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3D5EDE" w14:textId="77777777" w:rsidR="00A93EC2" w:rsidRDefault="00000000"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w="3311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6D3799" w14:textId="77777777" w:rsidR="00A93EC2" w:rsidRDefault="00000000">
            <w:r>
              <w:rPr>
                <w:b/>
                <w:color w:val="FFFFFF"/>
                <w:sz w:val="18"/>
              </w:rPr>
              <w:t>Descricao</w:t>
            </w:r>
          </w:p>
        </w:tc>
      </w:tr>
      <w:tr w:rsidR="00A93EC2" w14:paraId="47707E17" w14:textId="77777777">
        <w:trPr>
          <w:jc w:val="center"/>
        </w:trPr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2376D3" w14:textId="77777777" w:rsidR="00A93EC2" w:rsidRDefault="00000000">
            <w:r>
              <w:rPr>
                <w:color w:val="000000"/>
                <w:sz w:val="18"/>
              </w:rPr>
              <w:t>POST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92573E" w14:textId="77777777" w:rsidR="00A93EC2" w:rsidRDefault="00000000">
            <w:r>
              <w:rPr>
                <w:color w:val="000000"/>
                <w:sz w:val="18"/>
              </w:rPr>
              <w:t>/auth/register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29B028" w14:textId="77777777" w:rsidR="00A93EC2" w:rsidRDefault="00000000">
            <w:r>
              <w:rPr>
                <w:color w:val="000000"/>
                <w:sz w:val="18"/>
              </w:rPr>
              <w:t>Publico</w:t>
            </w:r>
          </w:p>
        </w:tc>
        <w:tc>
          <w:tcPr>
            <w:tcW w:w="3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579EB7" w14:textId="77777777" w:rsidR="00A93EC2" w:rsidRDefault="00000000">
            <w:r>
              <w:rPr>
                <w:color w:val="000000"/>
                <w:sz w:val="18"/>
              </w:rPr>
              <w:t>Criar conta.</w:t>
            </w:r>
          </w:p>
        </w:tc>
      </w:tr>
      <w:tr w:rsidR="00A93EC2" w14:paraId="327F5384" w14:textId="77777777">
        <w:trPr>
          <w:jc w:val="center"/>
        </w:trPr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A20741" w14:textId="77777777" w:rsidR="00A93EC2" w:rsidRDefault="00000000">
            <w:r>
              <w:rPr>
                <w:color w:val="000000"/>
                <w:sz w:val="18"/>
              </w:rPr>
              <w:t>POST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D2CB7" w14:textId="77777777" w:rsidR="00A93EC2" w:rsidRDefault="00000000">
            <w:r>
              <w:rPr>
                <w:color w:val="000000"/>
                <w:sz w:val="18"/>
              </w:rPr>
              <w:t>/auth/login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A95C19" w14:textId="77777777" w:rsidR="00A93EC2" w:rsidRDefault="00000000">
            <w:r>
              <w:rPr>
                <w:color w:val="000000"/>
                <w:sz w:val="18"/>
              </w:rPr>
              <w:t>Publico</w:t>
            </w:r>
          </w:p>
        </w:tc>
        <w:tc>
          <w:tcPr>
            <w:tcW w:w="3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3EE90D" w14:textId="77777777" w:rsidR="00A93EC2" w:rsidRDefault="00000000">
            <w:r>
              <w:rPr>
                <w:color w:val="000000"/>
                <w:sz w:val="18"/>
              </w:rPr>
              <w:t>Login com rate limit e registro de acesso.</w:t>
            </w:r>
          </w:p>
        </w:tc>
      </w:tr>
      <w:tr w:rsidR="00A93EC2" w14:paraId="0C6F09D6" w14:textId="77777777">
        <w:trPr>
          <w:jc w:val="center"/>
        </w:trPr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B3C6D8" w14:textId="77777777" w:rsidR="00A93EC2" w:rsidRDefault="00000000">
            <w:r>
              <w:rPr>
                <w:color w:val="000000"/>
                <w:sz w:val="18"/>
              </w:rPr>
              <w:lastRenderedPageBreak/>
              <w:t>POST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E028C7" w14:textId="77777777" w:rsidR="00A93EC2" w:rsidRDefault="00000000">
            <w:r>
              <w:rPr>
                <w:color w:val="000000"/>
                <w:sz w:val="18"/>
              </w:rPr>
              <w:t>/auth/refresh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9521B" w14:textId="77777777" w:rsidR="00A93EC2" w:rsidRDefault="00000000">
            <w:r>
              <w:rPr>
                <w:color w:val="000000"/>
                <w:sz w:val="18"/>
              </w:rPr>
              <w:t>Autenticado</w:t>
            </w:r>
          </w:p>
        </w:tc>
        <w:tc>
          <w:tcPr>
            <w:tcW w:w="3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1F9A4B" w14:textId="77777777" w:rsidR="00A93EC2" w:rsidRDefault="00000000">
            <w:r>
              <w:rPr>
                <w:color w:val="000000"/>
                <w:sz w:val="18"/>
              </w:rPr>
              <w:t>Renovar token.</w:t>
            </w:r>
          </w:p>
        </w:tc>
      </w:tr>
      <w:tr w:rsidR="00A93EC2" w14:paraId="01C62384" w14:textId="77777777">
        <w:trPr>
          <w:jc w:val="center"/>
        </w:trPr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D92160" w14:textId="77777777" w:rsidR="00A93EC2" w:rsidRDefault="00000000">
            <w:r>
              <w:rPr>
                <w:color w:val="000000"/>
                <w:sz w:val="18"/>
              </w:rPr>
              <w:t>POST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2100F" w14:textId="77777777" w:rsidR="00A93EC2" w:rsidRDefault="00000000">
            <w:r>
              <w:rPr>
                <w:color w:val="000000"/>
                <w:sz w:val="18"/>
              </w:rPr>
              <w:t>/auth/logout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8EBB0E" w14:textId="77777777" w:rsidR="00A93EC2" w:rsidRDefault="00000000">
            <w:r>
              <w:rPr>
                <w:color w:val="000000"/>
                <w:sz w:val="18"/>
              </w:rPr>
              <w:t>Autenticado</w:t>
            </w:r>
          </w:p>
        </w:tc>
        <w:tc>
          <w:tcPr>
            <w:tcW w:w="3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AAFD59" w14:textId="77777777" w:rsidR="00A93EC2" w:rsidRDefault="00000000">
            <w:r>
              <w:rPr>
                <w:color w:val="000000"/>
                <w:sz w:val="18"/>
              </w:rPr>
              <w:t>Revogar sessao.</w:t>
            </w:r>
          </w:p>
        </w:tc>
      </w:tr>
      <w:tr w:rsidR="00A93EC2" w14:paraId="105777A2" w14:textId="77777777">
        <w:trPr>
          <w:jc w:val="center"/>
        </w:trPr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4D2CE3" w14:textId="77777777" w:rsidR="00A93EC2" w:rsidRDefault="00000000">
            <w:r>
              <w:rPr>
                <w:color w:val="000000"/>
                <w:sz w:val="18"/>
              </w:rPr>
              <w:t>GET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BFC135" w14:textId="77777777" w:rsidR="00A93EC2" w:rsidRDefault="00000000">
            <w:r>
              <w:rPr>
                <w:color w:val="000000"/>
                <w:sz w:val="18"/>
              </w:rPr>
              <w:t>/me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63D656" w14:textId="77777777" w:rsidR="00A93EC2" w:rsidRDefault="00000000">
            <w:r>
              <w:rPr>
                <w:color w:val="000000"/>
                <w:sz w:val="18"/>
              </w:rPr>
              <w:t>Autenticado</w:t>
            </w:r>
          </w:p>
        </w:tc>
        <w:tc>
          <w:tcPr>
            <w:tcW w:w="3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2710B" w14:textId="77777777" w:rsidR="00A93EC2" w:rsidRDefault="00000000">
            <w:r>
              <w:rPr>
                <w:color w:val="000000"/>
                <w:sz w:val="18"/>
              </w:rPr>
              <w:t>Dados do usuario logado.</w:t>
            </w:r>
          </w:p>
        </w:tc>
      </w:tr>
      <w:tr w:rsidR="00A93EC2" w14:paraId="503E8899" w14:textId="77777777">
        <w:trPr>
          <w:jc w:val="center"/>
        </w:trPr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954404" w14:textId="77777777" w:rsidR="00A93EC2" w:rsidRDefault="00000000">
            <w:r>
              <w:rPr>
                <w:color w:val="000000"/>
                <w:sz w:val="18"/>
              </w:rPr>
              <w:t>PATCH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5F0FD7" w14:textId="77777777" w:rsidR="00A93EC2" w:rsidRDefault="00000000">
            <w:r>
              <w:rPr>
                <w:color w:val="000000"/>
                <w:sz w:val="18"/>
              </w:rPr>
              <w:t>/me/preferences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EF8267" w14:textId="77777777" w:rsidR="00A93EC2" w:rsidRDefault="00000000">
            <w:r>
              <w:rPr>
                <w:color w:val="000000"/>
                <w:sz w:val="18"/>
              </w:rPr>
              <w:t>Usuario</w:t>
            </w:r>
          </w:p>
        </w:tc>
        <w:tc>
          <w:tcPr>
            <w:tcW w:w="3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6A4DFB" w14:textId="77777777" w:rsidR="00A93EC2" w:rsidRDefault="00000000">
            <w:r>
              <w:rPr>
                <w:color w:val="000000"/>
                <w:sz w:val="18"/>
              </w:rPr>
              <w:t>Preferencias, notificacoes e privacidade.</w:t>
            </w:r>
          </w:p>
        </w:tc>
      </w:tr>
      <w:tr w:rsidR="00A93EC2" w14:paraId="752B832F" w14:textId="77777777">
        <w:trPr>
          <w:jc w:val="center"/>
        </w:trPr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0B3D83" w14:textId="77777777" w:rsidR="00A93EC2" w:rsidRDefault="00000000">
            <w:r>
              <w:rPr>
                <w:color w:val="000000"/>
                <w:sz w:val="18"/>
              </w:rPr>
              <w:t>POST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437B97" w14:textId="77777777" w:rsidR="00A93EC2" w:rsidRDefault="00000000">
            <w:r>
              <w:rPr>
                <w:color w:val="000000"/>
                <w:sz w:val="18"/>
              </w:rPr>
              <w:t>/conversations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E9481D" w14:textId="77777777" w:rsidR="00A93EC2" w:rsidRDefault="00000000">
            <w:r>
              <w:rPr>
                <w:color w:val="000000"/>
                <w:sz w:val="18"/>
              </w:rPr>
              <w:t>Usuario</w:t>
            </w:r>
          </w:p>
        </w:tc>
        <w:tc>
          <w:tcPr>
            <w:tcW w:w="3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806EE7" w14:textId="77777777" w:rsidR="00A93EC2" w:rsidRDefault="00000000">
            <w:r>
              <w:rPr>
                <w:color w:val="000000"/>
                <w:sz w:val="18"/>
              </w:rPr>
              <w:t>Criar conversa ou entrar na fila.</w:t>
            </w:r>
          </w:p>
        </w:tc>
      </w:tr>
      <w:tr w:rsidR="00A93EC2" w14:paraId="7945C8D8" w14:textId="77777777">
        <w:trPr>
          <w:jc w:val="center"/>
        </w:trPr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54982A" w14:textId="77777777" w:rsidR="00A93EC2" w:rsidRDefault="00000000">
            <w:r>
              <w:rPr>
                <w:color w:val="000000"/>
                <w:sz w:val="18"/>
              </w:rPr>
              <w:t>GET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5E40EC" w14:textId="77777777" w:rsidR="00A93EC2" w:rsidRDefault="00000000">
            <w:r>
              <w:rPr>
                <w:color w:val="000000"/>
                <w:sz w:val="18"/>
              </w:rPr>
              <w:t>/conversations/:id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ED8A61" w14:textId="77777777" w:rsidR="00A93EC2" w:rsidRDefault="00000000">
            <w:r>
              <w:rPr>
                <w:color w:val="000000"/>
                <w:sz w:val="18"/>
              </w:rPr>
              <w:t>Participante</w:t>
            </w:r>
          </w:p>
        </w:tc>
        <w:tc>
          <w:tcPr>
            <w:tcW w:w="3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E2939C" w14:textId="77777777" w:rsidR="00A93EC2" w:rsidRDefault="00000000">
            <w:r>
              <w:rPr>
                <w:color w:val="000000"/>
                <w:sz w:val="18"/>
              </w:rPr>
              <w:t>Consultar conversa.</w:t>
            </w:r>
          </w:p>
        </w:tc>
      </w:tr>
      <w:tr w:rsidR="00A93EC2" w14:paraId="4C7C355E" w14:textId="77777777">
        <w:trPr>
          <w:jc w:val="center"/>
        </w:trPr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370C5F" w14:textId="77777777" w:rsidR="00A93EC2" w:rsidRDefault="00000000">
            <w:r>
              <w:rPr>
                <w:color w:val="000000"/>
                <w:sz w:val="18"/>
              </w:rPr>
              <w:t>POST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E23C67" w14:textId="77777777" w:rsidR="00A93EC2" w:rsidRDefault="00000000">
            <w:r>
              <w:rPr>
                <w:color w:val="000000"/>
                <w:sz w:val="18"/>
              </w:rPr>
              <w:t>/conversations/:id/messages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34157C" w14:textId="77777777" w:rsidR="00A93EC2" w:rsidRDefault="00000000">
            <w:r>
              <w:rPr>
                <w:color w:val="000000"/>
                <w:sz w:val="18"/>
              </w:rPr>
              <w:t>Participante</w:t>
            </w:r>
          </w:p>
        </w:tc>
        <w:tc>
          <w:tcPr>
            <w:tcW w:w="3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8F642" w14:textId="77777777" w:rsidR="00A93EC2" w:rsidRDefault="00000000">
            <w:r>
              <w:rPr>
                <w:color w:val="000000"/>
                <w:sz w:val="18"/>
              </w:rPr>
              <w:t>Enviar mensagem.</w:t>
            </w:r>
          </w:p>
        </w:tc>
      </w:tr>
      <w:tr w:rsidR="00A93EC2" w14:paraId="39F45097" w14:textId="77777777">
        <w:trPr>
          <w:jc w:val="center"/>
        </w:trPr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8267F" w14:textId="77777777" w:rsidR="00A93EC2" w:rsidRDefault="00000000">
            <w:r>
              <w:rPr>
                <w:color w:val="000000"/>
                <w:sz w:val="18"/>
              </w:rPr>
              <w:t>POST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89BDB0" w14:textId="77777777" w:rsidR="00A93EC2" w:rsidRDefault="00000000">
            <w:r>
              <w:rPr>
                <w:color w:val="000000"/>
                <w:sz w:val="18"/>
              </w:rPr>
              <w:t>/conversations/:id/close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3EE3D3" w14:textId="77777777" w:rsidR="00A93EC2" w:rsidRDefault="00000000">
            <w:r>
              <w:rPr>
                <w:color w:val="000000"/>
                <w:sz w:val="18"/>
              </w:rPr>
              <w:t>Participante/Voluntario</w:t>
            </w:r>
          </w:p>
        </w:tc>
        <w:tc>
          <w:tcPr>
            <w:tcW w:w="3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B6FC27" w14:textId="77777777" w:rsidR="00A93EC2" w:rsidRDefault="00000000">
            <w:r>
              <w:rPr>
                <w:color w:val="000000"/>
                <w:sz w:val="18"/>
              </w:rPr>
              <w:t>Encerrar atendimento.</w:t>
            </w:r>
          </w:p>
        </w:tc>
      </w:tr>
      <w:tr w:rsidR="00A93EC2" w14:paraId="1AB60F8C" w14:textId="77777777">
        <w:trPr>
          <w:jc w:val="center"/>
        </w:trPr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C48453" w14:textId="77777777" w:rsidR="00A93EC2" w:rsidRDefault="00000000">
            <w:r>
              <w:rPr>
                <w:color w:val="000000"/>
                <w:sz w:val="18"/>
              </w:rPr>
              <w:t>POST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154B54" w14:textId="77777777" w:rsidR="00A93EC2" w:rsidRDefault="00000000">
            <w:r>
              <w:rPr>
                <w:color w:val="000000"/>
                <w:sz w:val="18"/>
              </w:rPr>
              <w:t>/conversations/:id/risk-flags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F7B400" w14:textId="77777777" w:rsidR="00A93EC2" w:rsidRDefault="00000000">
            <w:r>
              <w:rPr>
                <w:color w:val="000000"/>
                <w:sz w:val="18"/>
              </w:rPr>
              <w:t>Voluntario</w:t>
            </w:r>
          </w:p>
        </w:tc>
        <w:tc>
          <w:tcPr>
            <w:tcW w:w="3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C13FB7" w14:textId="77777777" w:rsidR="00A93EC2" w:rsidRDefault="00000000">
            <w:r>
              <w:rPr>
                <w:color w:val="000000"/>
                <w:sz w:val="18"/>
              </w:rPr>
              <w:t>Sinalizar risco operacional.</w:t>
            </w:r>
          </w:p>
        </w:tc>
      </w:tr>
      <w:tr w:rsidR="00A93EC2" w14:paraId="7CAA861A" w14:textId="77777777">
        <w:trPr>
          <w:jc w:val="center"/>
        </w:trPr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7F2CF3" w14:textId="77777777" w:rsidR="00A93EC2" w:rsidRDefault="00000000">
            <w:r>
              <w:rPr>
                <w:color w:val="000000"/>
                <w:sz w:val="18"/>
              </w:rPr>
              <w:t>GET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C3DDF" w14:textId="77777777" w:rsidR="00A93EC2" w:rsidRDefault="00000000">
            <w:r>
              <w:rPr>
                <w:color w:val="000000"/>
                <w:sz w:val="18"/>
              </w:rPr>
              <w:t>/volunteer/queue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0E5474" w14:textId="77777777" w:rsidR="00A93EC2" w:rsidRDefault="00000000">
            <w:r>
              <w:rPr>
                <w:color w:val="000000"/>
                <w:sz w:val="18"/>
              </w:rPr>
              <w:t>Voluntario</w:t>
            </w:r>
          </w:p>
        </w:tc>
        <w:tc>
          <w:tcPr>
            <w:tcW w:w="3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CAA1B5" w14:textId="77777777" w:rsidR="00A93EC2" w:rsidRDefault="00000000">
            <w:r>
              <w:rPr>
                <w:color w:val="000000"/>
                <w:sz w:val="18"/>
              </w:rPr>
              <w:t>Fila de conversas aguardando.</w:t>
            </w:r>
          </w:p>
        </w:tc>
      </w:tr>
      <w:tr w:rsidR="00A93EC2" w14:paraId="378FC9A3" w14:textId="77777777">
        <w:trPr>
          <w:jc w:val="center"/>
        </w:trPr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E77C1F" w14:textId="77777777" w:rsidR="00A93EC2" w:rsidRDefault="00000000">
            <w:r>
              <w:rPr>
                <w:color w:val="000000"/>
                <w:sz w:val="18"/>
              </w:rPr>
              <w:t>POST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9181A9" w14:textId="77777777" w:rsidR="00A93EC2" w:rsidRDefault="00000000">
            <w:r>
              <w:rPr>
                <w:color w:val="000000"/>
                <w:sz w:val="18"/>
              </w:rPr>
              <w:t>/volunteer/conversations/:id/accept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80669" w14:textId="77777777" w:rsidR="00A93EC2" w:rsidRDefault="00000000">
            <w:r>
              <w:rPr>
                <w:color w:val="000000"/>
                <w:sz w:val="18"/>
              </w:rPr>
              <w:t>Voluntario</w:t>
            </w:r>
          </w:p>
        </w:tc>
        <w:tc>
          <w:tcPr>
            <w:tcW w:w="3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D811" w14:textId="77777777" w:rsidR="00A93EC2" w:rsidRDefault="00000000">
            <w:r>
              <w:rPr>
                <w:color w:val="000000"/>
                <w:sz w:val="18"/>
              </w:rPr>
              <w:t>Assumir atendimento.</w:t>
            </w:r>
          </w:p>
        </w:tc>
      </w:tr>
      <w:tr w:rsidR="00A93EC2" w14:paraId="72A8583A" w14:textId="77777777">
        <w:trPr>
          <w:jc w:val="center"/>
        </w:trPr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37344E" w14:textId="77777777" w:rsidR="00A93EC2" w:rsidRDefault="00000000">
            <w:r>
              <w:rPr>
                <w:color w:val="000000"/>
                <w:sz w:val="18"/>
              </w:rPr>
              <w:t>GET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DE4FC1" w14:textId="77777777" w:rsidR="00A93EC2" w:rsidRDefault="00000000">
            <w:r>
              <w:rPr>
                <w:color w:val="000000"/>
                <w:sz w:val="18"/>
              </w:rPr>
              <w:t>/volunteer/dashboard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A67A86" w14:textId="77777777" w:rsidR="00A93EC2" w:rsidRDefault="00000000">
            <w:r>
              <w:rPr>
                <w:color w:val="000000"/>
                <w:sz w:val="18"/>
              </w:rPr>
              <w:t>Voluntario</w:t>
            </w:r>
          </w:p>
        </w:tc>
        <w:tc>
          <w:tcPr>
            <w:tcW w:w="3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75798" w14:textId="77777777" w:rsidR="00A93EC2" w:rsidRDefault="00000000">
            <w:r>
              <w:rPr>
                <w:color w:val="000000"/>
                <w:sz w:val="18"/>
              </w:rPr>
              <w:t>Resumo operacional.</w:t>
            </w:r>
          </w:p>
        </w:tc>
      </w:tr>
      <w:tr w:rsidR="00A93EC2" w14:paraId="1087FF5D" w14:textId="77777777">
        <w:trPr>
          <w:jc w:val="center"/>
        </w:trPr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4DAC92" w14:textId="77777777" w:rsidR="00A93EC2" w:rsidRDefault="00000000">
            <w:r>
              <w:rPr>
                <w:color w:val="000000"/>
                <w:sz w:val="18"/>
              </w:rPr>
              <w:t>POST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E22E7D" w14:textId="77777777" w:rsidR="00A93EC2" w:rsidRDefault="00000000">
            <w:r>
              <w:rPr>
                <w:color w:val="000000"/>
                <w:sz w:val="18"/>
              </w:rPr>
              <w:t>/reports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1E35E4" w14:textId="77777777" w:rsidR="00A93EC2" w:rsidRDefault="00000000">
            <w:r>
              <w:rPr>
                <w:color w:val="000000"/>
                <w:sz w:val="18"/>
              </w:rPr>
              <w:t>Usuario</w:t>
            </w:r>
          </w:p>
        </w:tc>
        <w:tc>
          <w:tcPr>
            <w:tcW w:w="3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066CC9" w14:textId="77777777" w:rsidR="00A93EC2" w:rsidRDefault="00000000">
            <w:r>
              <w:rPr>
                <w:color w:val="000000"/>
                <w:sz w:val="18"/>
              </w:rPr>
              <w:t>Criar denuncia.</w:t>
            </w:r>
          </w:p>
        </w:tc>
      </w:tr>
      <w:tr w:rsidR="00A93EC2" w14:paraId="0E97D97B" w14:textId="77777777">
        <w:trPr>
          <w:jc w:val="center"/>
        </w:trPr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5C49EF" w14:textId="77777777" w:rsidR="00A93EC2" w:rsidRDefault="00000000">
            <w:r>
              <w:rPr>
                <w:color w:val="000000"/>
                <w:sz w:val="18"/>
              </w:rPr>
              <w:t>GET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8D23AE" w14:textId="77777777" w:rsidR="00A93EC2" w:rsidRDefault="00000000">
            <w:r>
              <w:rPr>
                <w:color w:val="000000"/>
                <w:sz w:val="18"/>
              </w:rPr>
              <w:t>/admin/reports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9E731F" w14:textId="77777777" w:rsidR="00A93EC2" w:rsidRDefault="00000000">
            <w:r>
              <w:rPr>
                <w:color w:val="000000"/>
                <w:sz w:val="18"/>
              </w:rPr>
              <w:t>Moderador/Admin</w:t>
            </w:r>
          </w:p>
        </w:tc>
        <w:tc>
          <w:tcPr>
            <w:tcW w:w="3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B34CD9" w14:textId="77777777" w:rsidR="00A93EC2" w:rsidRDefault="00000000">
            <w:r>
              <w:rPr>
                <w:color w:val="000000"/>
                <w:sz w:val="18"/>
              </w:rPr>
              <w:t>Listar denuncias.</w:t>
            </w:r>
          </w:p>
        </w:tc>
      </w:tr>
      <w:tr w:rsidR="00A93EC2" w14:paraId="1CA46278" w14:textId="77777777">
        <w:trPr>
          <w:jc w:val="center"/>
        </w:trPr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7F0372" w14:textId="77777777" w:rsidR="00A93EC2" w:rsidRDefault="00000000">
            <w:r>
              <w:rPr>
                <w:color w:val="000000"/>
                <w:sz w:val="18"/>
              </w:rPr>
              <w:t>PATCH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B41C5C" w14:textId="77777777" w:rsidR="00A93EC2" w:rsidRDefault="00000000">
            <w:r>
              <w:rPr>
                <w:color w:val="000000"/>
                <w:sz w:val="18"/>
              </w:rPr>
              <w:t>/admin/reports/:id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B0B748" w14:textId="77777777" w:rsidR="00A93EC2" w:rsidRDefault="00000000">
            <w:r>
              <w:rPr>
                <w:color w:val="000000"/>
                <w:sz w:val="18"/>
              </w:rPr>
              <w:t>Moderador/Admin</w:t>
            </w:r>
          </w:p>
        </w:tc>
        <w:tc>
          <w:tcPr>
            <w:tcW w:w="3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743866" w14:textId="77777777" w:rsidR="00A93EC2" w:rsidRDefault="00000000">
            <w:r>
              <w:rPr>
                <w:color w:val="000000"/>
                <w:sz w:val="18"/>
              </w:rPr>
              <w:t>Atualizar analise.</w:t>
            </w:r>
          </w:p>
        </w:tc>
      </w:tr>
      <w:tr w:rsidR="00A93EC2" w14:paraId="26547341" w14:textId="77777777">
        <w:trPr>
          <w:jc w:val="center"/>
        </w:trPr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25F05" w14:textId="77777777" w:rsidR="00A93EC2" w:rsidRDefault="00000000">
            <w:r>
              <w:rPr>
                <w:color w:val="000000"/>
                <w:sz w:val="18"/>
              </w:rPr>
              <w:t>GET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E44351" w14:textId="77777777" w:rsidR="00A93EC2" w:rsidRDefault="00000000">
            <w:r>
              <w:rPr>
                <w:color w:val="000000"/>
                <w:sz w:val="18"/>
              </w:rPr>
              <w:t>/admin/volunteers/applications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F767F9" w14:textId="77777777" w:rsidR="00A93EC2" w:rsidRDefault="00000000">
            <w:r>
              <w:rPr>
                <w:color w:val="000000"/>
                <w:sz w:val="18"/>
              </w:rPr>
              <w:t>Admin</w:t>
            </w:r>
          </w:p>
        </w:tc>
        <w:tc>
          <w:tcPr>
            <w:tcW w:w="3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5C8484" w14:textId="77777777" w:rsidR="00A93EC2" w:rsidRDefault="00000000">
            <w:r>
              <w:rPr>
                <w:color w:val="000000"/>
                <w:sz w:val="18"/>
              </w:rPr>
              <w:t>Candidaturas pendentes.</w:t>
            </w:r>
          </w:p>
        </w:tc>
      </w:tr>
      <w:tr w:rsidR="00A93EC2" w14:paraId="727F3A11" w14:textId="77777777">
        <w:trPr>
          <w:jc w:val="center"/>
        </w:trPr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D63A0A" w14:textId="77777777" w:rsidR="00A93EC2" w:rsidRDefault="00000000">
            <w:r>
              <w:rPr>
                <w:color w:val="000000"/>
                <w:sz w:val="18"/>
              </w:rPr>
              <w:t>POST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7D58AB" w14:textId="77777777" w:rsidR="00A93EC2" w:rsidRDefault="00000000">
            <w:r>
              <w:rPr>
                <w:color w:val="000000"/>
                <w:sz w:val="18"/>
              </w:rPr>
              <w:t>/admin/volunteers/:id/approve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F5317" w14:textId="77777777" w:rsidR="00A93EC2" w:rsidRDefault="00000000">
            <w:r>
              <w:rPr>
                <w:color w:val="000000"/>
                <w:sz w:val="18"/>
              </w:rPr>
              <w:t>Admin</w:t>
            </w:r>
          </w:p>
        </w:tc>
        <w:tc>
          <w:tcPr>
            <w:tcW w:w="3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E37153" w14:textId="77777777" w:rsidR="00A93EC2" w:rsidRDefault="00000000">
            <w:r>
              <w:rPr>
                <w:color w:val="000000"/>
                <w:sz w:val="18"/>
              </w:rPr>
              <w:t>Aprovar voluntario.</w:t>
            </w:r>
          </w:p>
        </w:tc>
      </w:tr>
      <w:tr w:rsidR="00A93EC2" w14:paraId="55952444" w14:textId="77777777">
        <w:trPr>
          <w:jc w:val="center"/>
        </w:trPr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391DE" w14:textId="77777777" w:rsidR="00A93EC2" w:rsidRDefault="00000000">
            <w:r>
              <w:rPr>
                <w:color w:val="000000"/>
                <w:sz w:val="18"/>
              </w:rPr>
              <w:t>POST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5FB682" w14:textId="77777777" w:rsidR="00A93EC2" w:rsidRDefault="00000000">
            <w:r>
              <w:rPr>
                <w:color w:val="000000"/>
                <w:sz w:val="18"/>
              </w:rPr>
              <w:t>/admin/volunteers/:id/suspend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E9704B" w14:textId="77777777" w:rsidR="00A93EC2" w:rsidRDefault="00000000">
            <w:r>
              <w:rPr>
                <w:color w:val="000000"/>
                <w:sz w:val="18"/>
              </w:rPr>
              <w:t>Admin</w:t>
            </w:r>
          </w:p>
        </w:tc>
        <w:tc>
          <w:tcPr>
            <w:tcW w:w="3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85C9A3" w14:textId="77777777" w:rsidR="00A93EC2" w:rsidRDefault="00000000">
            <w:r>
              <w:rPr>
                <w:color w:val="000000"/>
                <w:sz w:val="18"/>
              </w:rPr>
              <w:t>Suspender voluntario.</w:t>
            </w:r>
          </w:p>
        </w:tc>
      </w:tr>
      <w:tr w:rsidR="00A93EC2" w14:paraId="4FD4DEA5" w14:textId="77777777">
        <w:trPr>
          <w:jc w:val="center"/>
        </w:trPr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9D2B6E" w14:textId="77777777" w:rsidR="00A93EC2" w:rsidRDefault="00000000">
            <w:r>
              <w:rPr>
                <w:color w:val="000000"/>
                <w:sz w:val="18"/>
              </w:rPr>
              <w:t>GET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97F5ED" w14:textId="77777777" w:rsidR="00A93EC2" w:rsidRDefault="00000000">
            <w:r>
              <w:rPr>
                <w:color w:val="000000"/>
                <w:sz w:val="18"/>
              </w:rPr>
              <w:t>/admin/audit-logs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C24C35" w14:textId="77777777" w:rsidR="00A93EC2" w:rsidRDefault="00000000">
            <w:r>
              <w:rPr>
                <w:color w:val="000000"/>
                <w:sz w:val="18"/>
              </w:rPr>
              <w:t>Admin</w:t>
            </w:r>
          </w:p>
        </w:tc>
        <w:tc>
          <w:tcPr>
            <w:tcW w:w="3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24F31" w14:textId="77777777" w:rsidR="00A93EC2" w:rsidRDefault="00000000">
            <w:r>
              <w:rPr>
                <w:color w:val="000000"/>
                <w:sz w:val="18"/>
              </w:rPr>
              <w:t>Consultar auditoria.</w:t>
            </w:r>
          </w:p>
        </w:tc>
      </w:tr>
      <w:tr w:rsidR="00A93EC2" w14:paraId="08DF2852" w14:textId="77777777">
        <w:trPr>
          <w:jc w:val="center"/>
        </w:trPr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E4399" w14:textId="77777777" w:rsidR="00A93EC2" w:rsidRDefault="00000000">
            <w:r>
              <w:rPr>
                <w:color w:val="000000"/>
                <w:sz w:val="18"/>
              </w:rPr>
              <w:t>GET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240E64" w14:textId="77777777" w:rsidR="00A93EC2" w:rsidRDefault="00000000">
            <w:r>
              <w:rPr>
                <w:color w:val="000000"/>
                <w:sz w:val="18"/>
              </w:rPr>
              <w:t>/health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48C295" w14:textId="77777777" w:rsidR="00A93EC2" w:rsidRDefault="00000000">
            <w:r>
              <w:rPr>
                <w:color w:val="000000"/>
                <w:sz w:val="18"/>
              </w:rPr>
              <w:t>Sistema</w:t>
            </w:r>
          </w:p>
        </w:tc>
        <w:tc>
          <w:tcPr>
            <w:tcW w:w="3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5DA712" w14:textId="77777777" w:rsidR="00A93EC2" w:rsidRDefault="00000000">
            <w:r>
              <w:rPr>
                <w:color w:val="000000"/>
                <w:sz w:val="18"/>
              </w:rPr>
              <w:t>Saude da aplicacao.</w:t>
            </w:r>
          </w:p>
        </w:tc>
      </w:tr>
    </w:tbl>
    <w:p w14:paraId="741A8FE7" w14:textId="77777777" w:rsidR="00A93EC2" w:rsidRDefault="00A93EC2"/>
    <w:p w14:paraId="3A0F8103" w14:textId="77777777" w:rsidR="00A93EC2" w:rsidRDefault="00000000">
      <w:pPr>
        <w:pStyle w:val="Ttulo2"/>
      </w:pPr>
      <w:r>
        <w:rPr>
          <w:rFonts w:ascii="Calibri" w:hAnsi="Calibri"/>
        </w:rPr>
        <w:lastRenderedPageBreak/>
        <w:t>7.1 Eventos WebSocket/SSE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1944"/>
        <w:gridCol w:w="4464"/>
      </w:tblGrid>
      <w:tr w:rsidR="00A93EC2" w14:paraId="54BE216A" w14:textId="77777777">
        <w:trPr>
          <w:jc w:val="center"/>
        </w:trPr>
        <w:tc>
          <w:tcPr>
            <w:tcW w:w="2592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D51FBC" w14:textId="77777777" w:rsidR="00A93EC2" w:rsidRDefault="00000000">
            <w:r>
              <w:rPr>
                <w:b/>
                <w:color w:val="FFFFFF"/>
                <w:sz w:val="18"/>
              </w:rPr>
              <w:t>Evento</w:t>
            </w:r>
          </w:p>
        </w:tc>
        <w:tc>
          <w:tcPr>
            <w:tcW w:w="1944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2F72B9" w14:textId="77777777" w:rsidR="00A93EC2" w:rsidRDefault="00000000">
            <w:r>
              <w:rPr>
                <w:b/>
                <w:color w:val="FFFFFF"/>
                <w:sz w:val="18"/>
              </w:rPr>
              <w:t>Direcao</w:t>
            </w:r>
          </w:p>
        </w:tc>
        <w:tc>
          <w:tcPr>
            <w:tcW w:w="4464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50EDC2" w14:textId="77777777" w:rsidR="00A93EC2" w:rsidRDefault="00000000">
            <w:r>
              <w:rPr>
                <w:b/>
                <w:color w:val="FFFFFF"/>
                <w:sz w:val="18"/>
              </w:rPr>
              <w:t>Uso</w:t>
            </w:r>
          </w:p>
        </w:tc>
      </w:tr>
      <w:tr w:rsidR="00A93EC2" w14:paraId="6A6E589A" w14:textId="77777777">
        <w:trPr>
          <w:jc w:val="center"/>
        </w:trPr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14B5C1" w14:textId="77777777" w:rsidR="00A93EC2" w:rsidRDefault="00000000">
            <w:r>
              <w:rPr>
                <w:color w:val="000000"/>
                <w:sz w:val="18"/>
              </w:rPr>
              <w:t>conversation.created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8D6336" w14:textId="77777777" w:rsidR="00A93EC2" w:rsidRDefault="00000000">
            <w:r>
              <w:rPr>
                <w:color w:val="000000"/>
                <w:sz w:val="18"/>
              </w:rPr>
              <w:t>Servidor -&gt; Voluntarios</w:t>
            </w:r>
          </w:p>
        </w:tc>
        <w:tc>
          <w:tcPr>
            <w:tcW w:w="44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23EE00" w14:textId="77777777" w:rsidR="00A93EC2" w:rsidRDefault="00000000">
            <w:r>
              <w:rPr>
                <w:color w:val="000000"/>
                <w:sz w:val="18"/>
              </w:rPr>
              <w:t>Nova pessoa na fila.</w:t>
            </w:r>
          </w:p>
        </w:tc>
      </w:tr>
      <w:tr w:rsidR="00A93EC2" w14:paraId="7C656C66" w14:textId="77777777">
        <w:trPr>
          <w:jc w:val="center"/>
        </w:trPr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A0DA6" w14:textId="77777777" w:rsidR="00A93EC2" w:rsidRDefault="00000000">
            <w:r>
              <w:rPr>
                <w:color w:val="000000"/>
                <w:sz w:val="18"/>
              </w:rPr>
              <w:t>conversation.assigned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FA5CE5" w14:textId="77777777" w:rsidR="00A93EC2" w:rsidRDefault="00000000">
            <w:r>
              <w:rPr>
                <w:color w:val="000000"/>
                <w:sz w:val="18"/>
              </w:rPr>
              <w:t>Servidor -&gt; Usuario/Voluntario</w:t>
            </w:r>
          </w:p>
        </w:tc>
        <w:tc>
          <w:tcPr>
            <w:tcW w:w="44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CA6A85" w14:textId="77777777" w:rsidR="00A93EC2" w:rsidRDefault="00000000">
            <w:r>
              <w:rPr>
                <w:color w:val="000000"/>
                <w:sz w:val="18"/>
              </w:rPr>
              <w:t>Atendimento iniciado.</w:t>
            </w:r>
          </w:p>
        </w:tc>
      </w:tr>
      <w:tr w:rsidR="00A93EC2" w14:paraId="44135154" w14:textId="77777777">
        <w:trPr>
          <w:jc w:val="center"/>
        </w:trPr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FC6E2E" w14:textId="77777777" w:rsidR="00A93EC2" w:rsidRDefault="00000000">
            <w:r>
              <w:rPr>
                <w:color w:val="000000"/>
                <w:sz w:val="18"/>
              </w:rPr>
              <w:t>message.created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1BAE8E" w14:textId="77777777" w:rsidR="00A93EC2" w:rsidRDefault="00000000">
            <w:r>
              <w:rPr>
                <w:color w:val="000000"/>
                <w:sz w:val="18"/>
              </w:rPr>
              <w:t>Bidirecional</w:t>
            </w:r>
          </w:p>
        </w:tc>
        <w:tc>
          <w:tcPr>
            <w:tcW w:w="44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04613D" w14:textId="77777777" w:rsidR="00A93EC2" w:rsidRDefault="00000000">
            <w:r>
              <w:rPr>
                <w:color w:val="000000"/>
                <w:sz w:val="18"/>
              </w:rPr>
              <w:t>Nova mensagem em tempo real.</w:t>
            </w:r>
          </w:p>
        </w:tc>
      </w:tr>
      <w:tr w:rsidR="00A93EC2" w14:paraId="0B4B7DDD" w14:textId="77777777">
        <w:trPr>
          <w:jc w:val="center"/>
        </w:trPr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3DA35" w14:textId="77777777" w:rsidR="00A93EC2" w:rsidRDefault="00000000">
            <w:r>
              <w:rPr>
                <w:color w:val="000000"/>
                <w:sz w:val="18"/>
              </w:rPr>
              <w:t>risk.flagged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70329" w14:textId="77777777" w:rsidR="00A93EC2" w:rsidRDefault="00000000">
            <w:r>
              <w:rPr>
                <w:color w:val="000000"/>
                <w:sz w:val="18"/>
              </w:rPr>
              <w:t>Servidor -&gt; Moderacao/Admin</w:t>
            </w:r>
          </w:p>
        </w:tc>
        <w:tc>
          <w:tcPr>
            <w:tcW w:w="44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C128EB" w14:textId="77777777" w:rsidR="00A93EC2" w:rsidRDefault="00000000">
            <w:r>
              <w:rPr>
                <w:color w:val="000000"/>
                <w:sz w:val="18"/>
              </w:rPr>
              <w:t>Conversa sinalizada.</w:t>
            </w:r>
          </w:p>
        </w:tc>
      </w:tr>
      <w:tr w:rsidR="00A93EC2" w14:paraId="221E0C1A" w14:textId="77777777">
        <w:trPr>
          <w:jc w:val="center"/>
        </w:trPr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284D7E" w14:textId="77777777" w:rsidR="00A93EC2" w:rsidRDefault="00000000">
            <w:r>
              <w:rPr>
                <w:color w:val="000000"/>
                <w:sz w:val="18"/>
              </w:rPr>
              <w:t>volunteer.presence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31BC2F" w14:textId="77777777" w:rsidR="00A93EC2" w:rsidRDefault="00000000">
            <w:r>
              <w:rPr>
                <w:color w:val="000000"/>
                <w:sz w:val="18"/>
              </w:rPr>
              <w:t>Cliente -&gt; Servidor</w:t>
            </w:r>
          </w:p>
        </w:tc>
        <w:tc>
          <w:tcPr>
            <w:tcW w:w="44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0D0FA5" w14:textId="77777777" w:rsidR="00A93EC2" w:rsidRDefault="00000000">
            <w:r>
              <w:rPr>
                <w:color w:val="000000"/>
                <w:sz w:val="18"/>
              </w:rPr>
              <w:t>Status online/ocupado/ausente.</w:t>
            </w:r>
          </w:p>
        </w:tc>
      </w:tr>
      <w:tr w:rsidR="00A93EC2" w14:paraId="632E0B2D" w14:textId="77777777">
        <w:trPr>
          <w:jc w:val="center"/>
        </w:trPr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C30F25" w14:textId="77777777" w:rsidR="00A93EC2" w:rsidRDefault="00000000">
            <w:r>
              <w:rPr>
                <w:color w:val="000000"/>
                <w:sz w:val="18"/>
              </w:rPr>
              <w:t>notification.created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28E624" w14:textId="77777777" w:rsidR="00A93EC2" w:rsidRDefault="00000000">
            <w:r>
              <w:rPr>
                <w:color w:val="000000"/>
                <w:sz w:val="18"/>
              </w:rPr>
              <w:t>Servidor -&gt; Usuario</w:t>
            </w:r>
          </w:p>
        </w:tc>
        <w:tc>
          <w:tcPr>
            <w:tcW w:w="44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1DBE7" w14:textId="77777777" w:rsidR="00A93EC2" w:rsidRDefault="00000000">
            <w:r>
              <w:rPr>
                <w:color w:val="000000"/>
                <w:sz w:val="18"/>
              </w:rPr>
              <w:t>Notificacao in-app.</w:t>
            </w:r>
          </w:p>
        </w:tc>
      </w:tr>
    </w:tbl>
    <w:p w14:paraId="786FAA84" w14:textId="77777777" w:rsidR="00A93EC2" w:rsidRDefault="00A93EC2"/>
    <w:p w14:paraId="6EED7CBE" w14:textId="77777777" w:rsidR="00A93EC2" w:rsidRDefault="00000000">
      <w:pPr>
        <w:pStyle w:val="Ttulo1"/>
      </w:pPr>
      <w:r>
        <w:rPr>
          <w:rFonts w:ascii="Calibri" w:hAnsi="Calibri"/>
        </w:rPr>
        <w:t>8. Fluxos Principais</w:t>
      </w:r>
    </w:p>
    <w:p w14:paraId="27D7695B" w14:textId="77777777" w:rsidR="00A93EC2" w:rsidRDefault="00000000">
      <w:pPr>
        <w:pStyle w:val="Ttulo2"/>
      </w:pPr>
      <w:r>
        <w:rPr>
          <w:rFonts w:ascii="Calibri" w:hAnsi="Calibri"/>
        </w:rPr>
        <w:t>8.1 Usuario inicia conversa</w:t>
      </w:r>
    </w:p>
    <w:p w14:paraId="0DF183EE" w14:textId="77777777" w:rsidR="00A93EC2" w:rsidRDefault="00000000">
      <w:pPr>
        <w:pStyle w:val="Numerada"/>
        <w:spacing w:after="60"/>
      </w:pPr>
      <w:r>
        <w:rPr>
          <w:sz w:val="21"/>
        </w:rPr>
        <w:t>Usuario acessa Home e escolhe Conversar ou Fale com alguem.</w:t>
      </w:r>
    </w:p>
    <w:p w14:paraId="055EF9F6" w14:textId="77777777" w:rsidR="00A93EC2" w:rsidRDefault="00000000">
      <w:pPr>
        <w:pStyle w:val="Numerada"/>
        <w:spacing w:after="60"/>
      </w:pPr>
      <w:r>
        <w:rPr>
          <w:sz w:val="21"/>
        </w:rPr>
        <w:t>Sistema pergunta se deseja continuar anonimo ou logado, sem friccao excessiva.</w:t>
      </w:r>
    </w:p>
    <w:p w14:paraId="27A80432" w14:textId="77777777" w:rsidR="00A93EC2" w:rsidRDefault="00000000">
      <w:pPr>
        <w:pStyle w:val="Numerada"/>
        <w:spacing w:after="60"/>
      </w:pPr>
      <w:r>
        <w:rPr>
          <w:sz w:val="21"/>
        </w:rPr>
        <w:t>Backend cria conversation com status aguardando e prioridade normal.</w:t>
      </w:r>
    </w:p>
    <w:p w14:paraId="73B5C3FC" w14:textId="77777777" w:rsidR="00A93EC2" w:rsidRDefault="00000000">
      <w:pPr>
        <w:pStyle w:val="Numerada"/>
        <w:spacing w:after="60"/>
      </w:pPr>
      <w:r>
        <w:rPr>
          <w:sz w:val="21"/>
        </w:rPr>
        <w:t>Voluntarios online recebem evento conversation.created.</w:t>
      </w:r>
    </w:p>
    <w:p w14:paraId="1F2C81E0" w14:textId="77777777" w:rsidR="00A93EC2" w:rsidRDefault="00000000">
      <w:pPr>
        <w:pStyle w:val="Numerada"/>
        <w:spacing w:after="60"/>
      </w:pPr>
      <w:r>
        <w:rPr>
          <w:sz w:val="21"/>
        </w:rPr>
        <w:t>Voluntario aceita; sistema atribui e muda status para ativa.</w:t>
      </w:r>
    </w:p>
    <w:p w14:paraId="097F3470" w14:textId="77777777" w:rsidR="00A93EC2" w:rsidRDefault="00000000">
      <w:pPr>
        <w:pStyle w:val="Numerada"/>
        <w:spacing w:after="60"/>
      </w:pPr>
      <w:r>
        <w:rPr>
          <w:sz w:val="21"/>
        </w:rPr>
        <w:t>Mensagens ocorrem por WebSocket com persistencia segura.</w:t>
      </w:r>
    </w:p>
    <w:p w14:paraId="700B59CB" w14:textId="77777777" w:rsidR="00A93EC2" w:rsidRDefault="00000000">
      <w:pPr>
        <w:pStyle w:val="Numerada"/>
        <w:spacing w:after="60"/>
      </w:pPr>
      <w:r>
        <w:rPr>
          <w:sz w:val="21"/>
        </w:rPr>
        <w:t>Ao encerrar, sistema oferece recursos de autocuidado e pergunta feedback simples.</w:t>
      </w:r>
    </w:p>
    <w:p w14:paraId="7E80A7EB" w14:textId="77777777" w:rsidR="00A93EC2" w:rsidRDefault="00000000">
      <w:pPr>
        <w:pStyle w:val="Ttulo2"/>
      </w:pPr>
      <w:r>
        <w:rPr>
          <w:rFonts w:ascii="Calibri" w:hAnsi="Calibri"/>
        </w:rPr>
        <w:t>8.2 Sinal de risco</w:t>
      </w:r>
    </w:p>
    <w:p w14:paraId="28B6E739" w14:textId="77777777" w:rsidR="00A93EC2" w:rsidRDefault="00000000">
      <w:pPr>
        <w:pStyle w:val="Numerada"/>
        <w:spacing w:after="60"/>
      </w:pPr>
      <w:r>
        <w:rPr>
          <w:sz w:val="21"/>
        </w:rPr>
        <w:t>Voluntario identifica sinais de risco sem tentar diagnosticar.</w:t>
      </w:r>
    </w:p>
    <w:p w14:paraId="0BD12B22" w14:textId="77777777" w:rsidR="00A93EC2" w:rsidRDefault="00000000">
      <w:pPr>
        <w:pStyle w:val="Numerada"/>
        <w:spacing w:after="60"/>
      </w:pPr>
      <w:r>
        <w:rPr>
          <w:sz w:val="21"/>
        </w:rPr>
        <w:t>Sistema mostra roteiro de acolhimento e orientacao de emergencia.</w:t>
      </w:r>
    </w:p>
    <w:p w14:paraId="72707E61" w14:textId="77777777" w:rsidR="00A93EC2" w:rsidRDefault="00000000">
      <w:pPr>
        <w:pStyle w:val="Numerada"/>
        <w:spacing w:after="60"/>
      </w:pPr>
      <w:r>
        <w:rPr>
          <w:sz w:val="21"/>
        </w:rPr>
        <w:t>Voluntario marca risk_flag com nivel e acao tomada.</w:t>
      </w:r>
    </w:p>
    <w:p w14:paraId="60AD56EF" w14:textId="77777777" w:rsidR="00A93EC2" w:rsidRDefault="00000000">
      <w:pPr>
        <w:pStyle w:val="Numerada"/>
        <w:spacing w:after="60"/>
      </w:pPr>
      <w:r>
        <w:rPr>
          <w:sz w:val="21"/>
        </w:rPr>
        <w:t>Moderacao/admin recebe alerta.</w:t>
      </w:r>
    </w:p>
    <w:p w14:paraId="74ECE6DD" w14:textId="77777777" w:rsidR="00A93EC2" w:rsidRDefault="00000000">
      <w:pPr>
        <w:pStyle w:val="Numerada"/>
        <w:spacing w:after="60"/>
      </w:pPr>
      <w:r>
        <w:rPr>
          <w:sz w:val="21"/>
        </w:rPr>
        <w:t>Usuario recebe mensagem clara: o Vida+ nao substitui atendimento profissional, CVV 188 e emergencia local devem ser acionados em risco imediato.</w:t>
      </w:r>
    </w:p>
    <w:p w14:paraId="3F619689" w14:textId="77777777" w:rsidR="00A93EC2" w:rsidRDefault="00000000">
      <w:pPr>
        <w:pStyle w:val="Numerada"/>
        <w:spacing w:after="60"/>
      </w:pPr>
      <w:r>
        <w:rPr>
          <w:sz w:val="21"/>
        </w:rPr>
        <w:t>Caso fica registrado para auditoria e melhoria de protocolo.</w:t>
      </w:r>
    </w:p>
    <w:p w14:paraId="1DD8CF20" w14:textId="77777777" w:rsidR="00A93EC2" w:rsidRDefault="00000000">
      <w:pPr>
        <w:pStyle w:val="Ttulo1"/>
      </w:pPr>
      <w:r>
        <w:rPr>
          <w:rFonts w:ascii="Calibri" w:hAnsi="Calibri"/>
        </w:rPr>
        <w:t>9. Seguranca, LGPD e Governanca</w:t>
      </w:r>
    </w:p>
    <w:p w14:paraId="218ED1CC" w14:textId="77777777" w:rsidR="00A93EC2" w:rsidRDefault="00000000">
      <w:r>
        <w:t>Como o Vida+ lida com saude emocional, conversas privadas e possiveis sinais de risco, a seguranca precisa ser requisito de produto, nao uma etapa final.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6840"/>
      </w:tblGrid>
      <w:tr w:rsidR="00A93EC2" w14:paraId="6FA18BE0" w14:textId="77777777">
        <w:trPr>
          <w:jc w:val="center"/>
        </w:trPr>
        <w:tc>
          <w:tcPr>
            <w:tcW w:w="2232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134A69" w14:textId="77777777" w:rsidR="00A93EC2" w:rsidRDefault="00000000">
            <w:r>
              <w:rPr>
                <w:b/>
                <w:color w:val="FFFFFF"/>
                <w:sz w:val="18"/>
              </w:rPr>
              <w:lastRenderedPageBreak/>
              <w:t>Controle</w:t>
            </w:r>
          </w:p>
        </w:tc>
        <w:tc>
          <w:tcPr>
            <w:tcW w:w="6840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1A8D0A" w14:textId="77777777" w:rsidR="00A93EC2" w:rsidRDefault="00000000">
            <w:r>
              <w:rPr>
                <w:b/>
                <w:color w:val="FFFFFF"/>
                <w:sz w:val="18"/>
              </w:rPr>
              <w:t>Aplicacao pratica</w:t>
            </w:r>
          </w:p>
        </w:tc>
      </w:tr>
      <w:tr w:rsidR="00A93EC2" w14:paraId="0248CDDE" w14:textId="77777777">
        <w:trPr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800903" w14:textId="77777777" w:rsidR="00A93EC2" w:rsidRDefault="00000000">
            <w:r>
              <w:rPr>
                <w:color w:val="000000"/>
                <w:sz w:val="18"/>
              </w:rPr>
              <w:t>LGPD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E67CA7" w14:textId="77777777" w:rsidR="00A93EC2" w:rsidRDefault="00000000">
            <w:r>
              <w:rPr>
                <w:color w:val="000000"/>
                <w:sz w:val="18"/>
              </w:rPr>
              <w:t>Mapear base legal, coletar consentimento, minimizar dados, permitir acesso/exclusao/anonimizacao quando aplicavel.</w:t>
            </w:r>
          </w:p>
        </w:tc>
      </w:tr>
      <w:tr w:rsidR="00A93EC2" w14:paraId="200B9180" w14:textId="77777777">
        <w:trPr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0E5DCC" w14:textId="77777777" w:rsidR="00A93EC2" w:rsidRDefault="00000000">
            <w:r>
              <w:rPr>
                <w:color w:val="000000"/>
                <w:sz w:val="18"/>
              </w:rPr>
              <w:t>Autenticacao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3122A9" w14:textId="77777777" w:rsidR="00A93EC2" w:rsidRDefault="00000000">
            <w:r>
              <w:rPr>
                <w:color w:val="000000"/>
                <w:sz w:val="18"/>
              </w:rPr>
              <w:t>JWT curto + refresh token rotacionado; MFA obrigatorio para admin e recomendado para voluntarios.</w:t>
            </w:r>
          </w:p>
        </w:tc>
      </w:tr>
      <w:tr w:rsidR="00A93EC2" w14:paraId="0258ABB4" w14:textId="77777777">
        <w:trPr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D9A8C0" w14:textId="77777777" w:rsidR="00A93EC2" w:rsidRDefault="00000000">
            <w:r>
              <w:rPr>
                <w:color w:val="000000"/>
                <w:sz w:val="18"/>
              </w:rPr>
              <w:t>Autorizacao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BB202" w14:textId="77777777" w:rsidR="00A93EC2" w:rsidRDefault="00000000">
            <w:r>
              <w:rPr>
                <w:color w:val="000000"/>
                <w:sz w:val="18"/>
              </w:rPr>
              <w:t>RBAC por perfil e ABAC em conversas: so participante, voluntario atribuido, moderador autorizado ou admin auditado.</w:t>
            </w:r>
          </w:p>
        </w:tc>
      </w:tr>
      <w:tr w:rsidR="00A93EC2" w14:paraId="21B389AD" w14:textId="77777777">
        <w:trPr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BFDBFA" w14:textId="77777777" w:rsidR="00A93EC2" w:rsidRDefault="00000000">
            <w:r>
              <w:rPr>
                <w:color w:val="000000"/>
                <w:sz w:val="18"/>
              </w:rPr>
              <w:t>Criptografia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6D985" w14:textId="77777777" w:rsidR="00A93EC2" w:rsidRDefault="00000000">
            <w:r>
              <w:rPr>
                <w:color w:val="000000"/>
                <w:sz w:val="18"/>
              </w:rPr>
              <w:t>HTTPS obrigatorio; criptografia em repouso para backups; mensagens criptografadas no banco quando viavel.</w:t>
            </w:r>
          </w:p>
        </w:tc>
      </w:tr>
      <w:tr w:rsidR="00A93EC2" w14:paraId="5FED18BC" w14:textId="77777777">
        <w:trPr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B57AD3" w14:textId="77777777" w:rsidR="00A93EC2" w:rsidRDefault="00000000">
            <w:r>
              <w:rPr>
                <w:color w:val="000000"/>
                <w:sz w:val="18"/>
              </w:rPr>
              <w:t>Rate limit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35EDB4" w14:textId="77777777" w:rsidR="00A93EC2" w:rsidRDefault="00000000">
            <w:r>
              <w:rPr>
                <w:color w:val="000000"/>
                <w:sz w:val="18"/>
              </w:rPr>
              <w:t>Login, cadastro, criacao de conversa, envio de mensagem e denuncia protegidos contra abuso.</w:t>
            </w:r>
          </w:p>
        </w:tc>
      </w:tr>
      <w:tr w:rsidR="00A93EC2" w14:paraId="5C557316" w14:textId="77777777">
        <w:trPr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DAD85D" w14:textId="77777777" w:rsidR="00A93EC2" w:rsidRDefault="00000000">
            <w:r>
              <w:rPr>
                <w:color w:val="000000"/>
                <w:sz w:val="18"/>
              </w:rPr>
              <w:t>Auditoria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AB291F" w14:textId="77777777" w:rsidR="00A93EC2" w:rsidRDefault="00000000">
            <w:r>
              <w:rPr>
                <w:color w:val="000000"/>
                <w:sz w:val="18"/>
              </w:rPr>
              <w:t>Registrar acoes administrativas, acesso a dados sensiveis, alteracao de permissao e moderacao.</w:t>
            </w:r>
          </w:p>
        </w:tc>
      </w:tr>
      <w:tr w:rsidR="00A93EC2" w14:paraId="271928AA" w14:textId="77777777">
        <w:trPr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2CF140" w14:textId="77777777" w:rsidR="00A93EC2" w:rsidRDefault="00000000">
            <w:r>
              <w:rPr>
                <w:color w:val="000000"/>
                <w:sz w:val="18"/>
              </w:rPr>
              <w:t>Segredos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30116C" w14:textId="77777777" w:rsidR="00A93EC2" w:rsidRDefault="00000000">
            <w:r>
              <w:rPr>
                <w:color w:val="000000"/>
                <w:sz w:val="18"/>
              </w:rPr>
              <w:t>Nunca versionar secrets; usar vault/secret manager; rotacao planejada.</w:t>
            </w:r>
          </w:p>
        </w:tc>
      </w:tr>
      <w:tr w:rsidR="00A93EC2" w14:paraId="73370DAC" w14:textId="77777777">
        <w:trPr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39BFBA" w14:textId="77777777" w:rsidR="00A93EC2" w:rsidRDefault="00000000">
            <w:r>
              <w:rPr>
                <w:color w:val="000000"/>
                <w:sz w:val="18"/>
              </w:rPr>
              <w:t>Incidentes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CFE5D" w14:textId="77777777" w:rsidR="00A93EC2" w:rsidRDefault="00000000">
            <w:r>
              <w:rPr>
                <w:color w:val="000000"/>
                <w:sz w:val="18"/>
              </w:rPr>
              <w:t>Playbook para vazamento, indisponibilidade, abuso de voluntario e risco de autoagressao.</w:t>
            </w:r>
          </w:p>
        </w:tc>
      </w:tr>
    </w:tbl>
    <w:p w14:paraId="22148229" w14:textId="77777777" w:rsidR="00A93EC2" w:rsidRDefault="00A93EC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93EC2" w14:paraId="6F3B90BA" w14:textId="77777777">
        <w:trPr>
          <w:jc w:val="center"/>
        </w:trPr>
        <w:tc>
          <w:tcPr>
            <w:tcW w:w="9360" w:type="dxa"/>
            <w:shd w:val="clear" w:color="auto" w:fill="FFF4E5"/>
          </w:tcPr>
          <w:p w14:paraId="07D23058" w14:textId="77777777" w:rsidR="00A93EC2" w:rsidRDefault="00000000">
            <w:pPr>
              <w:spacing w:after="80"/>
            </w:pPr>
            <w:r>
              <w:rPr>
                <w:b/>
                <w:color w:val="1F3A5F"/>
                <w:sz w:val="21"/>
              </w:rPr>
              <w:t>Cuidado juridico</w:t>
            </w:r>
          </w:p>
          <w:p w14:paraId="25956475" w14:textId="77777777" w:rsidR="00A93EC2" w:rsidRDefault="00000000">
            <w:pPr>
              <w:spacing w:after="40"/>
            </w:pPr>
            <w:r>
              <w:rPr>
                <w:sz w:val="20"/>
              </w:rPr>
              <w:t>Antes de producao, validar politica de privacidade, termos de uso, consentimentos e protocolo de emergencia com profissional juridico e profissional qualificado de saude/saude mental. A documentacao tecnica nao substitui essa revisao.</w:t>
            </w:r>
          </w:p>
        </w:tc>
      </w:tr>
    </w:tbl>
    <w:p w14:paraId="5B2C2090" w14:textId="77777777" w:rsidR="00A93EC2" w:rsidRDefault="00A93EC2"/>
    <w:p w14:paraId="46EA0ADB" w14:textId="77777777" w:rsidR="00A93EC2" w:rsidRDefault="00000000">
      <w:pPr>
        <w:pStyle w:val="Ttulo2"/>
      </w:pPr>
      <w:r>
        <w:rPr>
          <w:rFonts w:ascii="Calibri" w:hAnsi="Calibri"/>
        </w:rPr>
        <w:t>9.1 Protocolo de Emergencia</w:t>
      </w:r>
    </w:p>
    <w:p w14:paraId="1BAF4588" w14:textId="77777777" w:rsidR="00A93EC2" w:rsidRDefault="00000000">
      <w:pPr>
        <w:pStyle w:val="Commarcadores"/>
        <w:spacing w:after="60"/>
      </w:pPr>
      <w:r>
        <w:rPr>
          <w:sz w:val="21"/>
        </w:rPr>
        <w:t>Exibir que o Vida+ nao substitui atendimento medico, psicologico, psiquiatrico ou servicos de emergencia.</w:t>
      </w:r>
    </w:p>
    <w:p w14:paraId="2E0B414F" w14:textId="77777777" w:rsidR="00A93EC2" w:rsidRDefault="00000000">
      <w:pPr>
        <w:pStyle w:val="Commarcadores"/>
        <w:spacing w:after="60"/>
      </w:pPr>
      <w:r>
        <w:rPr>
          <w:sz w:val="21"/>
        </w:rPr>
        <w:t>No Brasil, divulgar CVV 188 como recurso de apoio emocional e prevencao do suicidio, conforme disponibilidade oficial.</w:t>
      </w:r>
    </w:p>
    <w:p w14:paraId="00D53172" w14:textId="77777777" w:rsidR="00A93EC2" w:rsidRDefault="00000000">
      <w:pPr>
        <w:pStyle w:val="Commarcadores"/>
        <w:spacing w:after="60"/>
      </w:pPr>
      <w:r>
        <w:rPr>
          <w:sz w:val="21"/>
        </w:rPr>
        <w:t>Em risco imediato, orientar acionamento de emergencia local, familiares/responsaveis ou rede presencial de apoio.</w:t>
      </w:r>
    </w:p>
    <w:p w14:paraId="0DD6894E" w14:textId="77777777" w:rsidR="00A93EC2" w:rsidRDefault="00000000">
      <w:pPr>
        <w:pStyle w:val="Commarcadores"/>
        <w:spacing w:after="60"/>
      </w:pPr>
      <w:r>
        <w:rPr>
          <w:sz w:val="21"/>
        </w:rPr>
        <w:t>Nao prometer resposta 24/7 se a operacao de voluntarios nao estiver dimensionada para isso.</w:t>
      </w:r>
    </w:p>
    <w:p w14:paraId="7A5E333A" w14:textId="77777777" w:rsidR="00A93EC2" w:rsidRDefault="00000000">
      <w:pPr>
        <w:pStyle w:val="Commarcadores"/>
        <w:spacing w:after="60"/>
      </w:pPr>
      <w:r>
        <w:rPr>
          <w:sz w:val="21"/>
        </w:rPr>
        <w:t>Treinar voluntarios para escuta ativa, limites de atuacao e encaminhamento responsavel.</w:t>
      </w:r>
    </w:p>
    <w:p w14:paraId="0AE01EC3" w14:textId="77777777" w:rsidR="00A93EC2" w:rsidRDefault="00000000">
      <w:pPr>
        <w:pStyle w:val="Ttulo1"/>
      </w:pPr>
      <w:r>
        <w:rPr>
          <w:rFonts w:ascii="Calibri" w:hAnsi="Calibri"/>
        </w:rPr>
        <w:lastRenderedPageBreak/>
        <w:t>10. Frontend PWA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128"/>
      </w:tblGrid>
      <w:tr w:rsidR="00A93EC2" w14:paraId="649FF6C2" w14:textId="77777777">
        <w:trPr>
          <w:jc w:val="center"/>
        </w:trPr>
        <w:tc>
          <w:tcPr>
            <w:tcW w:w="1944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08E340" w14:textId="77777777" w:rsidR="00A93EC2" w:rsidRDefault="00000000"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7128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02E1DF" w14:textId="77777777" w:rsidR="00A93EC2" w:rsidRDefault="00000000">
            <w:r>
              <w:rPr>
                <w:b/>
                <w:color w:val="FFFFFF"/>
                <w:sz w:val="18"/>
              </w:rPr>
              <w:t>Recomendacao</w:t>
            </w:r>
          </w:p>
        </w:tc>
      </w:tr>
      <w:tr w:rsidR="00A93EC2" w14:paraId="254F36DA" w14:textId="77777777">
        <w:trPr>
          <w:jc w:val="center"/>
        </w:trPr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CA6D01" w14:textId="77777777" w:rsidR="00A93EC2" w:rsidRDefault="00000000">
            <w:r>
              <w:rPr>
                <w:color w:val="000000"/>
                <w:sz w:val="18"/>
              </w:rPr>
              <w:t>Stack</w:t>
            </w:r>
          </w:p>
        </w:tc>
        <w:tc>
          <w:tcPr>
            <w:tcW w:w="71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4BB38" w14:textId="77777777" w:rsidR="00A93EC2" w:rsidRDefault="00000000">
            <w:r>
              <w:rPr>
                <w:color w:val="000000"/>
                <w:sz w:val="18"/>
              </w:rPr>
              <w:t>React + TypeScript + Vite + Tailwind CSS + TanStack Query + Zustand/Redux Toolkit conforme complexidade.</w:t>
            </w:r>
          </w:p>
        </w:tc>
      </w:tr>
      <w:tr w:rsidR="00A93EC2" w14:paraId="07373FD4" w14:textId="77777777">
        <w:trPr>
          <w:jc w:val="center"/>
        </w:trPr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F80510" w14:textId="77777777" w:rsidR="00A93EC2" w:rsidRDefault="00000000">
            <w:r>
              <w:rPr>
                <w:color w:val="000000"/>
                <w:sz w:val="18"/>
              </w:rPr>
              <w:t>Design</w:t>
            </w:r>
          </w:p>
        </w:tc>
        <w:tc>
          <w:tcPr>
            <w:tcW w:w="71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E715AC" w14:textId="77777777" w:rsidR="00A93EC2" w:rsidRDefault="00000000">
            <w:r>
              <w:rPr>
                <w:color w:val="000000"/>
                <w:sz w:val="18"/>
              </w:rPr>
              <w:t>Mobile first, acolhedor, com cores suaves; evitar linguagem pesada de crise na Home.</w:t>
            </w:r>
          </w:p>
        </w:tc>
      </w:tr>
      <w:tr w:rsidR="00A93EC2" w14:paraId="1EBD163E" w14:textId="77777777">
        <w:trPr>
          <w:jc w:val="center"/>
        </w:trPr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86169" w14:textId="77777777" w:rsidR="00A93EC2" w:rsidRDefault="00000000">
            <w:r>
              <w:rPr>
                <w:color w:val="000000"/>
                <w:sz w:val="18"/>
              </w:rPr>
              <w:t>PWA</w:t>
            </w:r>
          </w:p>
        </w:tc>
        <w:tc>
          <w:tcPr>
            <w:tcW w:w="71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DDD83B" w14:textId="77777777" w:rsidR="00A93EC2" w:rsidRDefault="00000000">
            <w:r>
              <w:rPr>
                <w:color w:val="000000"/>
                <w:sz w:val="18"/>
              </w:rPr>
              <w:t>Manifest, service worker, cache de shell estavel, instalacao, push opt-in e fallback offline para conteudos de autocuidado.</w:t>
            </w:r>
          </w:p>
        </w:tc>
      </w:tr>
      <w:tr w:rsidR="00A93EC2" w14:paraId="3F182677" w14:textId="77777777">
        <w:trPr>
          <w:jc w:val="center"/>
        </w:trPr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0B14F3" w14:textId="77777777" w:rsidR="00A93EC2" w:rsidRDefault="00000000">
            <w:r>
              <w:rPr>
                <w:color w:val="000000"/>
                <w:sz w:val="18"/>
              </w:rPr>
              <w:t>Acessibilidade</w:t>
            </w:r>
          </w:p>
        </w:tc>
        <w:tc>
          <w:tcPr>
            <w:tcW w:w="71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2F929B" w14:textId="77777777" w:rsidR="00A93EC2" w:rsidRDefault="00000000">
            <w:r>
              <w:rPr>
                <w:color w:val="000000"/>
                <w:sz w:val="18"/>
              </w:rPr>
              <w:t>Contraste, foco visivel, botoes grandes no mobile, textos claros e sem gatilhos desnecessarios.</w:t>
            </w:r>
          </w:p>
        </w:tc>
      </w:tr>
      <w:tr w:rsidR="00A93EC2" w14:paraId="789C48D9" w14:textId="77777777">
        <w:trPr>
          <w:jc w:val="center"/>
        </w:trPr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887B20" w14:textId="77777777" w:rsidR="00A93EC2" w:rsidRDefault="00000000">
            <w:r>
              <w:rPr>
                <w:color w:val="000000"/>
                <w:sz w:val="18"/>
              </w:rPr>
              <w:t>Seguranca</w:t>
            </w:r>
          </w:p>
        </w:tc>
        <w:tc>
          <w:tcPr>
            <w:tcW w:w="71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E83093" w14:textId="77777777" w:rsidR="00A93EC2" w:rsidRDefault="00000000">
            <w:r>
              <w:rPr>
                <w:color w:val="000000"/>
                <w:sz w:val="18"/>
              </w:rPr>
              <w:t>Nunca guardar token sensivel de forma insegura; preferir cookies httpOnly quando arquitetura permitir.</w:t>
            </w:r>
          </w:p>
        </w:tc>
      </w:tr>
      <w:tr w:rsidR="00A93EC2" w14:paraId="3D6FEAD8" w14:textId="77777777">
        <w:trPr>
          <w:jc w:val="center"/>
        </w:trPr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A397AF" w14:textId="77777777" w:rsidR="00A93EC2" w:rsidRDefault="00000000">
            <w:r>
              <w:rPr>
                <w:color w:val="000000"/>
                <w:sz w:val="18"/>
              </w:rPr>
              <w:t>Estados</w:t>
            </w:r>
          </w:p>
        </w:tc>
        <w:tc>
          <w:tcPr>
            <w:tcW w:w="71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FEC8F4" w14:textId="77777777" w:rsidR="00A93EC2" w:rsidRDefault="00000000">
            <w:r>
              <w:rPr>
                <w:color w:val="000000"/>
                <w:sz w:val="18"/>
              </w:rPr>
              <w:t>Loading, erro, offline, voluntario indisponivel, fila cheia, manutencao e emergencia.</w:t>
            </w:r>
          </w:p>
        </w:tc>
      </w:tr>
    </w:tbl>
    <w:p w14:paraId="09912EC6" w14:textId="77777777" w:rsidR="00A93EC2" w:rsidRDefault="00A93EC2"/>
    <w:p w14:paraId="21BC0E4A" w14:textId="77777777" w:rsidR="00A93EC2" w:rsidRDefault="00000000">
      <w:pPr>
        <w:pStyle w:val="Ttulo2"/>
      </w:pPr>
      <w:r>
        <w:rPr>
          <w:rFonts w:ascii="Calibri" w:hAnsi="Calibri"/>
        </w:rPr>
        <w:t>10.1 Telas do MVP</w:t>
      </w:r>
    </w:p>
    <w:p w14:paraId="467CF4BD" w14:textId="77777777" w:rsidR="00A93EC2" w:rsidRDefault="00000000">
      <w:pPr>
        <w:pStyle w:val="Commarcadores"/>
        <w:spacing w:after="60"/>
      </w:pPr>
      <w:r>
        <w:rPr>
          <w:sz w:val="21"/>
        </w:rPr>
        <w:t>Home humanizada.</w:t>
      </w:r>
    </w:p>
    <w:p w14:paraId="42C5D7EB" w14:textId="77777777" w:rsidR="00A93EC2" w:rsidRDefault="00000000">
      <w:pPr>
        <w:pStyle w:val="Commarcadores"/>
        <w:spacing w:after="60"/>
      </w:pPr>
      <w:r>
        <w:rPr>
          <w:sz w:val="21"/>
        </w:rPr>
        <w:t>Login, criar conta e continuar sem login.</w:t>
      </w:r>
    </w:p>
    <w:p w14:paraId="3AF9235F" w14:textId="77777777" w:rsidR="00A93EC2" w:rsidRDefault="00000000">
      <w:pPr>
        <w:pStyle w:val="Commarcadores"/>
        <w:spacing w:after="60"/>
      </w:pPr>
      <w:r>
        <w:rPr>
          <w:sz w:val="21"/>
        </w:rPr>
        <w:t>Conversar: fila, sala de conversa, encerramento.</w:t>
      </w:r>
    </w:p>
    <w:p w14:paraId="02CEB48E" w14:textId="77777777" w:rsidR="00A93EC2" w:rsidRDefault="00000000">
      <w:pPr>
        <w:pStyle w:val="Commarcadores"/>
        <w:spacing w:after="60"/>
      </w:pPr>
      <w:r>
        <w:rPr>
          <w:sz w:val="21"/>
        </w:rPr>
        <w:t>Respirar: exercicios calmantes simples e offline.</w:t>
      </w:r>
    </w:p>
    <w:p w14:paraId="4EF1522C" w14:textId="77777777" w:rsidR="00A93EC2" w:rsidRDefault="00000000">
      <w:pPr>
        <w:pStyle w:val="Commarcadores"/>
        <w:spacing w:after="60"/>
      </w:pPr>
      <w:r>
        <w:rPr>
          <w:sz w:val="21"/>
        </w:rPr>
        <w:t>Espaco Seguro: conteudos acolhedores.</w:t>
      </w:r>
    </w:p>
    <w:p w14:paraId="1AEA50BC" w14:textId="77777777" w:rsidR="00A93EC2" w:rsidRDefault="00000000">
      <w:pPr>
        <w:pStyle w:val="Commarcadores"/>
        <w:spacing w:after="60"/>
      </w:pPr>
      <w:r>
        <w:rPr>
          <w:sz w:val="21"/>
        </w:rPr>
        <w:t>Comunidade: lista de grupos, regras, conversas moderadas.</w:t>
      </w:r>
    </w:p>
    <w:p w14:paraId="2A27F23F" w14:textId="77777777" w:rsidR="00A93EC2" w:rsidRDefault="00000000">
      <w:pPr>
        <w:pStyle w:val="Commarcadores"/>
        <w:spacing w:after="60"/>
      </w:pPr>
      <w:r>
        <w:rPr>
          <w:sz w:val="21"/>
        </w:rPr>
        <w:t>Dashboard do usuario: conversas abertas, grupos recentes, frases positivas.</w:t>
      </w:r>
    </w:p>
    <w:p w14:paraId="59852C55" w14:textId="77777777" w:rsidR="00A93EC2" w:rsidRDefault="00000000">
      <w:pPr>
        <w:pStyle w:val="Commarcadores"/>
        <w:spacing w:after="60"/>
      </w:pPr>
      <w:r>
        <w:rPr>
          <w:sz w:val="21"/>
        </w:rPr>
        <w:t>Dashboard do voluntario: fila, ativas, alertas, estatisticas.</w:t>
      </w:r>
    </w:p>
    <w:p w14:paraId="6502A3BA" w14:textId="77777777" w:rsidR="00A93EC2" w:rsidRDefault="00000000">
      <w:pPr>
        <w:pStyle w:val="Commarcadores"/>
        <w:spacing w:after="60"/>
      </w:pPr>
      <w:r>
        <w:rPr>
          <w:sz w:val="21"/>
        </w:rPr>
        <w:t>Admin: voluntarios, denuncias, moderacao, logs.</w:t>
      </w:r>
    </w:p>
    <w:p w14:paraId="314FF129" w14:textId="77777777" w:rsidR="00A93EC2" w:rsidRDefault="00000000">
      <w:pPr>
        <w:pStyle w:val="Ttulo1"/>
      </w:pPr>
      <w:r>
        <w:rPr>
          <w:rFonts w:ascii="Calibri" w:hAnsi="Calibri"/>
        </w:rPr>
        <w:t>11. DevOps, Ambientes e Escalabilidade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3240"/>
        <w:gridCol w:w="3960"/>
      </w:tblGrid>
      <w:tr w:rsidR="00A93EC2" w14:paraId="683A3D1C" w14:textId="77777777">
        <w:trPr>
          <w:jc w:val="center"/>
        </w:trPr>
        <w:tc>
          <w:tcPr>
            <w:tcW w:w="1872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E37C85" w14:textId="77777777" w:rsidR="00A93EC2" w:rsidRDefault="00000000"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w="3240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2CF739" w14:textId="77777777" w:rsidR="00A93EC2" w:rsidRDefault="00000000">
            <w:r>
              <w:rPr>
                <w:b/>
                <w:color w:val="FFFFFF"/>
                <w:sz w:val="18"/>
              </w:rPr>
              <w:t>MVP</w:t>
            </w:r>
          </w:p>
        </w:tc>
        <w:tc>
          <w:tcPr>
            <w:tcW w:w="3960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1517AD" w14:textId="77777777" w:rsidR="00A93EC2" w:rsidRDefault="00000000">
            <w:r>
              <w:rPr>
                <w:b/>
                <w:color w:val="FFFFFF"/>
                <w:sz w:val="18"/>
              </w:rPr>
              <w:t>Evolucao</w:t>
            </w:r>
          </w:p>
        </w:tc>
      </w:tr>
      <w:tr w:rsidR="00A93EC2" w14:paraId="2697D8A4" w14:textId="77777777">
        <w:trPr>
          <w:jc w:val="center"/>
        </w:trPr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473F5A" w14:textId="77777777" w:rsidR="00A93EC2" w:rsidRDefault="00000000">
            <w:r>
              <w:rPr>
                <w:color w:val="000000"/>
                <w:sz w:val="18"/>
              </w:rPr>
              <w:t>Ambientes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5633EA" w14:textId="77777777" w:rsidR="00A93EC2" w:rsidRDefault="00000000">
            <w:r>
              <w:rPr>
                <w:color w:val="000000"/>
                <w:sz w:val="18"/>
              </w:rPr>
              <w:t>dev, staging e producao.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127823" w14:textId="77777777" w:rsidR="00A93EC2" w:rsidRDefault="00000000">
            <w:r>
              <w:rPr>
                <w:color w:val="000000"/>
                <w:sz w:val="18"/>
              </w:rPr>
              <w:t>Previews por pull request.</w:t>
            </w:r>
          </w:p>
        </w:tc>
      </w:tr>
      <w:tr w:rsidR="00A93EC2" w14:paraId="33AF4B72" w14:textId="77777777">
        <w:trPr>
          <w:jc w:val="center"/>
        </w:trPr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5EE438" w14:textId="77777777" w:rsidR="00A93EC2" w:rsidRDefault="00000000">
            <w:r>
              <w:rPr>
                <w:color w:val="000000"/>
                <w:sz w:val="18"/>
              </w:rPr>
              <w:t>Deploy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60D9D" w14:textId="77777777" w:rsidR="00A93EC2" w:rsidRDefault="00000000">
            <w:r>
              <w:rPr>
                <w:color w:val="000000"/>
                <w:sz w:val="18"/>
              </w:rPr>
              <w:t>Docker + CI/CD.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250EA4" w14:textId="77777777" w:rsidR="00A93EC2" w:rsidRDefault="00000000">
            <w:r>
              <w:rPr>
                <w:color w:val="000000"/>
                <w:sz w:val="18"/>
              </w:rPr>
              <w:t>Kubernetes ou PaaS gerenciado quando escala justificar.</w:t>
            </w:r>
          </w:p>
        </w:tc>
      </w:tr>
      <w:tr w:rsidR="00A93EC2" w14:paraId="440A356A" w14:textId="77777777">
        <w:trPr>
          <w:jc w:val="center"/>
        </w:trPr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EE3226" w14:textId="77777777" w:rsidR="00A93EC2" w:rsidRDefault="00000000">
            <w:r>
              <w:rPr>
                <w:color w:val="000000"/>
                <w:sz w:val="18"/>
              </w:rPr>
              <w:t>Banco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06BE8F" w14:textId="77777777" w:rsidR="00A93EC2" w:rsidRDefault="00000000">
            <w:r>
              <w:rPr>
                <w:color w:val="000000"/>
                <w:sz w:val="18"/>
              </w:rPr>
              <w:t>PostgreSQL gerenciado.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C95D3A" w14:textId="77777777" w:rsidR="00A93EC2" w:rsidRDefault="00000000">
            <w:r>
              <w:rPr>
                <w:color w:val="000000"/>
                <w:sz w:val="18"/>
              </w:rPr>
              <w:t>Read replica, particionamento de mensagens antigas, arquivamento.</w:t>
            </w:r>
          </w:p>
        </w:tc>
      </w:tr>
      <w:tr w:rsidR="00A93EC2" w14:paraId="146F27BE" w14:textId="77777777">
        <w:trPr>
          <w:jc w:val="center"/>
        </w:trPr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AFF7F3" w14:textId="77777777" w:rsidR="00A93EC2" w:rsidRDefault="00000000">
            <w:r>
              <w:rPr>
                <w:color w:val="000000"/>
                <w:sz w:val="18"/>
              </w:rPr>
              <w:lastRenderedPageBreak/>
              <w:t>Jobs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C81A51" w14:textId="77777777" w:rsidR="00A93EC2" w:rsidRDefault="00000000">
            <w:r>
              <w:rPr>
                <w:color w:val="000000"/>
                <w:sz w:val="18"/>
              </w:rPr>
              <w:t>BullMQ em Redis.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664A1" w14:textId="77777777" w:rsidR="00A93EC2" w:rsidRDefault="00000000">
            <w:r>
              <w:rPr>
                <w:color w:val="000000"/>
                <w:sz w:val="18"/>
              </w:rPr>
              <w:t>Workers separados para notificacoes, exports e limpeza.</w:t>
            </w:r>
          </w:p>
        </w:tc>
      </w:tr>
      <w:tr w:rsidR="00A93EC2" w14:paraId="16A5CA3F" w14:textId="77777777">
        <w:trPr>
          <w:jc w:val="center"/>
        </w:trPr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5460CB" w14:textId="77777777" w:rsidR="00A93EC2" w:rsidRDefault="00000000">
            <w:r>
              <w:rPr>
                <w:color w:val="000000"/>
                <w:sz w:val="18"/>
              </w:rPr>
              <w:t>Monitoramento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120B23" w14:textId="77777777" w:rsidR="00A93EC2" w:rsidRDefault="00000000">
            <w:r>
              <w:rPr>
                <w:color w:val="000000"/>
                <w:sz w:val="18"/>
              </w:rPr>
              <w:t>Health checks, logs e alertas basicos.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20AD2" w14:textId="77777777" w:rsidR="00A93EC2" w:rsidRDefault="00000000">
            <w:r>
              <w:rPr>
                <w:color w:val="000000"/>
                <w:sz w:val="18"/>
              </w:rPr>
              <w:t>Tracing distribuido, SLOs, on-call e runbooks.</w:t>
            </w:r>
          </w:p>
        </w:tc>
      </w:tr>
      <w:tr w:rsidR="00A93EC2" w14:paraId="16795D1D" w14:textId="77777777">
        <w:trPr>
          <w:jc w:val="center"/>
        </w:trPr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4C8FF3" w14:textId="77777777" w:rsidR="00A93EC2" w:rsidRDefault="00000000">
            <w:r>
              <w:rPr>
                <w:color w:val="000000"/>
                <w:sz w:val="18"/>
              </w:rPr>
              <w:t>Backup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3B5EE8" w14:textId="77777777" w:rsidR="00A93EC2" w:rsidRDefault="00000000">
            <w:r>
              <w:rPr>
                <w:color w:val="000000"/>
                <w:sz w:val="18"/>
              </w:rPr>
              <w:t>Diario e antes de migracoes.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B4A70B" w14:textId="77777777" w:rsidR="00A93EC2" w:rsidRDefault="00000000">
            <w:r>
              <w:rPr>
                <w:color w:val="000000"/>
                <w:sz w:val="18"/>
              </w:rPr>
              <w:t>PITR, testes automaticos de restore.</w:t>
            </w:r>
          </w:p>
        </w:tc>
      </w:tr>
    </w:tbl>
    <w:p w14:paraId="48F5EEC9" w14:textId="77777777" w:rsidR="00A93EC2" w:rsidRDefault="00A93EC2"/>
    <w:p w14:paraId="1DD67947" w14:textId="77777777" w:rsidR="00A93EC2" w:rsidRDefault="00000000">
      <w:pPr>
        <w:pStyle w:val="Ttulo1"/>
      </w:pPr>
      <w:r>
        <w:rPr>
          <w:rFonts w:ascii="Calibri" w:hAnsi="Calibri"/>
        </w:rPr>
        <w:t>12. Estrutura de Repositorio</w:t>
      </w:r>
    </w:p>
    <w:p w14:paraId="47F74D9E" w14:textId="77777777" w:rsidR="00A93EC2" w:rsidRDefault="00000000">
      <w:r>
        <w:t>Para comecar rapido, usar monorepo com apps separados facilita compartilhamento de tipos e validacoes.</w:t>
      </w:r>
    </w:p>
    <w:p w14:paraId="75698268" w14:textId="77777777" w:rsidR="00A93EC2" w:rsidRDefault="00000000">
      <w:pPr>
        <w:pStyle w:val="Commarcadores"/>
        <w:spacing w:after="60"/>
      </w:pPr>
      <w:r>
        <w:rPr>
          <w:sz w:val="21"/>
        </w:rPr>
        <w:t>apps/api: backend Node.js TypeScript.</w:t>
      </w:r>
    </w:p>
    <w:p w14:paraId="6BBCD214" w14:textId="77777777" w:rsidR="00A93EC2" w:rsidRDefault="00000000">
      <w:pPr>
        <w:pStyle w:val="Commarcadores"/>
        <w:spacing w:after="60"/>
      </w:pPr>
      <w:r>
        <w:rPr>
          <w:sz w:val="21"/>
        </w:rPr>
        <w:t>apps/web: React PWA.</w:t>
      </w:r>
    </w:p>
    <w:p w14:paraId="45D444AC" w14:textId="77777777" w:rsidR="00A93EC2" w:rsidRDefault="00000000">
      <w:pPr>
        <w:pStyle w:val="Commarcadores"/>
        <w:spacing w:after="60"/>
      </w:pPr>
      <w:r>
        <w:rPr>
          <w:sz w:val="21"/>
        </w:rPr>
        <w:t>packages/shared: tipos, schemas Zod, constantes e contratos.</w:t>
      </w:r>
    </w:p>
    <w:p w14:paraId="7B5B5A9D" w14:textId="77777777" w:rsidR="00A93EC2" w:rsidRDefault="00000000">
      <w:pPr>
        <w:pStyle w:val="Commarcadores"/>
        <w:spacing w:after="60"/>
      </w:pPr>
      <w:r>
        <w:rPr>
          <w:sz w:val="21"/>
        </w:rPr>
        <w:t>packages/ui: componentes compartilhados caso o produto cresca.</w:t>
      </w:r>
    </w:p>
    <w:p w14:paraId="7AB03AF5" w14:textId="77777777" w:rsidR="00A93EC2" w:rsidRDefault="00000000">
      <w:pPr>
        <w:pStyle w:val="Commarcadores"/>
        <w:spacing w:after="60"/>
      </w:pPr>
      <w:r>
        <w:rPr>
          <w:sz w:val="21"/>
        </w:rPr>
        <w:t>infra: docker-compose, migrations, scripts de deploy.</w:t>
      </w:r>
    </w:p>
    <w:p w14:paraId="55D2C802" w14:textId="77777777" w:rsidR="00A93EC2" w:rsidRDefault="00000000">
      <w:pPr>
        <w:pStyle w:val="Commarcadores"/>
        <w:spacing w:after="60"/>
      </w:pPr>
      <w:r>
        <w:rPr>
          <w:sz w:val="21"/>
        </w:rPr>
        <w:t>docs: ADRs, requisitos, runbooks e politica tecnica.</w:t>
      </w:r>
    </w:p>
    <w:p w14:paraId="124FCA13" w14:textId="77777777" w:rsidR="00A93EC2" w:rsidRDefault="00000000">
      <w:pPr>
        <w:pStyle w:val="Ttulo1"/>
      </w:pPr>
      <w:r>
        <w:rPr>
          <w:rFonts w:ascii="Calibri" w:hAnsi="Calibri"/>
        </w:rPr>
        <w:t>13. Cronograma de Execucao</w:t>
      </w:r>
    </w:p>
    <w:p w14:paraId="1A07EA1C" w14:textId="77777777" w:rsidR="00A93EC2" w:rsidRDefault="00000000">
      <w:r>
        <w:t>Cronograma sugerido de 14 semanas, com backend primeiro e frontend em seguida. Pode ser comprimido se houver equipe maior, mas nao e recomendado cortar seguranca, moderacao e protocolo de emergencia.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2448"/>
        <w:gridCol w:w="5544"/>
      </w:tblGrid>
      <w:tr w:rsidR="00A93EC2" w14:paraId="2C86FEDC" w14:textId="77777777">
        <w:trPr>
          <w:jc w:val="center"/>
        </w:trPr>
        <w:tc>
          <w:tcPr>
            <w:tcW w:w="1080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ACF848" w14:textId="77777777" w:rsidR="00A93EC2" w:rsidRDefault="00000000"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w="2448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BDC044" w14:textId="77777777" w:rsidR="00A93EC2" w:rsidRDefault="00000000">
            <w:r>
              <w:rPr>
                <w:b/>
                <w:color w:val="FFFFFF"/>
                <w:sz w:val="18"/>
              </w:rPr>
              <w:t>Foco</w:t>
            </w:r>
          </w:p>
        </w:tc>
        <w:tc>
          <w:tcPr>
            <w:tcW w:w="5544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85CFF0" w14:textId="77777777" w:rsidR="00A93EC2" w:rsidRDefault="00000000">
            <w:r>
              <w:rPr>
                <w:b/>
                <w:color w:val="FFFFFF"/>
                <w:sz w:val="18"/>
              </w:rPr>
              <w:t>Entregas</w:t>
            </w:r>
          </w:p>
        </w:tc>
      </w:tr>
      <w:tr w:rsidR="00A93EC2" w14:paraId="30335CF4" w14:textId="77777777">
        <w:trPr>
          <w:jc w:val="center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BFB23" w14:textId="77777777" w:rsidR="00A93EC2" w:rsidRDefault="00000000"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4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0E56EA" w14:textId="77777777" w:rsidR="00A93EC2" w:rsidRDefault="00000000">
            <w:r>
              <w:rPr>
                <w:color w:val="000000"/>
                <w:sz w:val="18"/>
              </w:rPr>
              <w:t>Descoberta e fundacao</w:t>
            </w:r>
          </w:p>
        </w:tc>
        <w:tc>
          <w:tcPr>
            <w:tcW w:w="5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2929BE" w14:textId="77777777" w:rsidR="00A93EC2" w:rsidRDefault="00000000">
            <w:r>
              <w:rPr>
                <w:color w:val="000000"/>
                <w:sz w:val="18"/>
              </w:rPr>
              <w:t>Revisar documentos, validar riscos, definir MVP, criar repo, CI, Docker, padroes.</w:t>
            </w:r>
          </w:p>
        </w:tc>
      </w:tr>
      <w:tr w:rsidR="00A93EC2" w14:paraId="0F57E52F" w14:textId="77777777">
        <w:trPr>
          <w:jc w:val="center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81CB17" w14:textId="77777777" w:rsidR="00A93EC2" w:rsidRDefault="00000000">
            <w:r>
              <w:rPr>
                <w:color w:val="000000"/>
                <w:sz w:val="18"/>
              </w:rPr>
              <w:t>2</w:t>
            </w:r>
          </w:p>
        </w:tc>
        <w:tc>
          <w:tcPr>
            <w:tcW w:w="24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591204" w14:textId="77777777" w:rsidR="00A93EC2" w:rsidRDefault="00000000">
            <w:r>
              <w:rPr>
                <w:color w:val="000000"/>
                <w:sz w:val="18"/>
              </w:rPr>
              <w:t>Backend base</w:t>
            </w:r>
          </w:p>
        </w:tc>
        <w:tc>
          <w:tcPr>
            <w:tcW w:w="5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14E311" w14:textId="77777777" w:rsidR="00A93EC2" w:rsidRDefault="00000000">
            <w:r>
              <w:rPr>
                <w:color w:val="000000"/>
                <w:sz w:val="18"/>
              </w:rPr>
              <w:t>API, PostgreSQL, migrations, auth, roles, health check, logs.</w:t>
            </w:r>
          </w:p>
        </w:tc>
      </w:tr>
      <w:tr w:rsidR="00A93EC2" w14:paraId="55F80E2F" w14:textId="77777777">
        <w:trPr>
          <w:jc w:val="center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000607" w14:textId="77777777" w:rsidR="00A93EC2" w:rsidRDefault="00000000">
            <w:r>
              <w:rPr>
                <w:color w:val="000000"/>
                <w:sz w:val="18"/>
              </w:rPr>
              <w:t>3</w:t>
            </w:r>
          </w:p>
        </w:tc>
        <w:tc>
          <w:tcPr>
            <w:tcW w:w="24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F41F19" w14:textId="77777777" w:rsidR="00A93EC2" w:rsidRDefault="00000000">
            <w:r>
              <w:rPr>
                <w:color w:val="000000"/>
                <w:sz w:val="18"/>
              </w:rPr>
              <w:t>Usuarios e consentimentos</w:t>
            </w:r>
          </w:p>
        </w:tc>
        <w:tc>
          <w:tcPr>
            <w:tcW w:w="5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59D2C9" w14:textId="77777777" w:rsidR="00A93EC2" w:rsidRDefault="00000000">
            <w:r>
              <w:rPr>
                <w:color w:val="000000"/>
                <w:sz w:val="18"/>
              </w:rPr>
              <w:t>Perfis, termos, preferencias, LGPD basica, recuperacao de senha.</w:t>
            </w:r>
          </w:p>
        </w:tc>
      </w:tr>
      <w:tr w:rsidR="00A93EC2" w14:paraId="68B9FBFA" w14:textId="77777777">
        <w:trPr>
          <w:jc w:val="center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44FE83" w14:textId="77777777" w:rsidR="00A93EC2" w:rsidRDefault="00000000">
            <w:r>
              <w:rPr>
                <w:color w:val="000000"/>
                <w:sz w:val="18"/>
              </w:rPr>
              <w:t>4</w:t>
            </w:r>
          </w:p>
        </w:tc>
        <w:tc>
          <w:tcPr>
            <w:tcW w:w="24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E4AE78" w14:textId="77777777" w:rsidR="00A93EC2" w:rsidRDefault="00000000">
            <w:r>
              <w:rPr>
                <w:color w:val="000000"/>
                <w:sz w:val="18"/>
              </w:rPr>
              <w:t>Voluntarios</w:t>
            </w:r>
          </w:p>
        </w:tc>
        <w:tc>
          <w:tcPr>
            <w:tcW w:w="5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062B5A" w14:textId="77777777" w:rsidR="00A93EC2" w:rsidRDefault="00000000">
            <w:r>
              <w:rPr>
                <w:color w:val="000000"/>
                <w:sz w:val="18"/>
              </w:rPr>
              <w:t>Candidatura, aprovacao, dashboard API, disponibilidade.</w:t>
            </w:r>
          </w:p>
        </w:tc>
      </w:tr>
      <w:tr w:rsidR="00A93EC2" w14:paraId="79983C47" w14:textId="77777777">
        <w:trPr>
          <w:jc w:val="center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048F52" w14:textId="77777777" w:rsidR="00A93EC2" w:rsidRDefault="00000000">
            <w:r>
              <w:rPr>
                <w:color w:val="000000"/>
                <w:sz w:val="18"/>
              </w:rPr>
              <w:t>5</w:t>
            </w:r>
          </w:p>
        </w:tc>
        <w:tc>
          <w:tcPr>
            <w:tcW w:w="24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FB0D0A" w14:textId="77777777" w:rsidR="00A93EC2" w:rsidRDefault="00000000">
            <w:r>
              <w:rPr>
                <w:color w:val="000000"/>
                <w:sz w:val="18"/>
              </w:rPr>
              <w:t>Conversas</w:t>
            </w:r>
          </w:p>
        </w:tc>
        <w:tc>
          <w:tcPr>
            <w:tcW w:w="5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3000B8" w14:textId="77777777" w:rsidR="00A93EC2" w:rsidRDefault="00000000">
            <w:r>
              <w:rPr>
                <w:color w:val="000000"/>
                <w:sz w:val="18"/>
              </w:rPr>
              <w:t>Fila, atribuicao, mensagens persistidas, WebSocket/SSE.</w:t>
            </w:r>
          </w:p>
        </w:tc>
      </w:tr>
      <w:tr w:rsidR="00A93EC2" w14:paraId="54FFFA32" w14:textId="77777777">
        <w:trPr>
          <w:jc w:val="center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4D5ACA" w14:textId="77777777" w:rsidR="00A93EC2" w:rsidRDefault="00000000">
            <w:r>
              <w:rPr>
                <w:color w:val="000000"/>
                <w:sz w:val="18"/>
              </w:rPr>
              <w:t>6</w:t>
            </w:r>
          </w:p>
        </w:tc>
        <w:tc>
          <w:tcPr>
            <w:tcW w:w="24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0DFE9" w14:textId="77777777" w:rsidR="00A93EC2" w:rsidRDefault="00000000">
            <w:r>
              <w:rPr>
                <w:color w:val="000000"/>
                <w:sz w:val="18"/>
              </w:rPr>
              <w:t>Risco e emergencia</w:t>
            </w:r>
          </w:p>
        </w:tc>
        <w:tc>
          <w:tcPr>
            <w:tcW w:w="5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BAB008" w14:textId="77777777" w:rsidR="00A93EC2" w:rsidRDefault="00000000">
            <w:r>
              <w:rPr>
                <w:color w:val="000000"/>
                <w:sz w:val="18"/>
              </w:rPr>
              <w:t>Risk flags, protocolo, auditoria, recursos CVV/emergencia.</w:t>
            </w:r>
          </w:p>
        </w:tc>
      </w:tr>
      <w:tr w:rsidR="00A93EC2" w14:paraId="0208C4F6" w14:textId="77777777">
        <w:trPr>
          <w:jc w:val="center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2E4174" w14:textId="77777777" w:rsidR="00A93EC2" w:rsidRDefault="00000000">
            <w:r>
              <w:rPr>
                <w:color w:val="000000"/>
                <w:sz w:val="18"/>
              </w:rPr>
              <w:t>7</w:t>
            </w:r>
          </w:p>
        </w:tc>
        <w:tc>
          <w:tcPr>
            <w:tcW w:w="24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91F18F" w14:textId="77777777" w:rsidR="00A93EC2" w:rsidRDefault="00000000">
            <w:r>
              <w:rPr>
                <w:color w:val="000000"/>
                <w:sz w:val="18"/>
              </w:rPr>
              <w:t>Denuncias e moderacao</w:t>
            </w:r>
          </w:p>
        </w:tc>
        <w:tc>
          <w:tcPr>
            <w:tcW w:w="5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CBC83" w14:textId="77777777" w:rsidR="00A93EC2" w:rsidRDefault="00000000">
            <w:r>
              <w:rPr>
                <w:color w:val="000000"/>
                <w:sz w:val="18"/>
              </w:rPr>
              <w:t>Reports, moderation cases, suspensao, banimento, logs administrativos.</w:t>
            </w:r>
          </w:p>
        </w:tc>
      </w:tr>
      <w:tr w:rsidR="00A93EC2" w14:paraId="6F33169F" w14:textId="77777777">
        <w:trPr>
          <w:jc w:val="center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78BCE7" w14:textId="77777777" w:rsidR="00A93EC2" w:rsidRDefault="00000000">
            <w:r>
              <w:rPr>
                <w:color w:val="000000"/>
                <w:sz w:val="18"/>
              </w:rPr>
              <w:t>8</w:t>
            </w:r>
          </w:p>
        </w:tc>
        <w:tc>
          <w:tcPr>
            <w:tcW w:w="24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F3B1DA" w14:textId="77777777" w:rsidR="00A93EC2" w:rsidRDefault="00000000">
            <w:r>
              <w:rPr>
                <w:color w:val="000000"/>
                <w:sz w:val="18"/>
              </w:rPr>
              <w:t>Notificacoes</w:t>
            </w:r>
          </w:p>
        </w:tc>
        <w:tc>
          <w:tcPr>
            <w:tcW w:w="5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FAD10F" w14:textId="77777777" w:rsidR="00A93EC2" w:rsidRDefault="00000000">
            <w:r>
              <w:rPr>
                <w:color w:val="000000"/>
                <w:sz w:val="18"/>
              </w:rPr>
              <w:t>Push PWA, templates, preferencias, eventos.</w:t>
            </w:r>
          </w:p>
        </w:tc>
      </w:tr>
      <w:tr w:rsidR="00A93EC2" w14:paraId="73BB9D8D" w14:textId="77777777">
        <w:trPr>
          <w:jc w:val="center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F7BA5D" w14:textId="77777777" w:rsidR="00A93EC2" w:rsidRDefault="00000000">
            <w:r>
              <w:rPr>
                <w:color w:val="000000"/>
                <w:sz w:val="18"/>
              </w:rPr>
              <w:lastRenderedPageBreak/>
              <w:t>9</w:t>
            </w:r>
          </w:p>
        </w:tc>
        <w:tc>
          <w:tcPr>
            <w:tcW w:w="24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B54B23" w14:textId="77777777" w:rsidR="00A93EC2" w:rsidRDefault="00000000">
            <w:r>
              <w:rPr>
                <w:color w:val="000000"/>
                <w:sz w:val="18"/>
              </w:rPr>
              <w:t>Frontend fundacao</w:t>
            </w:r>
          </w:p>
        </w:tc>
        <w:tc>
          <w:tcPr>
            <w:tcW w:w="5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10773F" w14:textId="77777777" w:rsidR="00A93EC2" w:rsidRDefault="00000000">
            <w:r>
              <w:rPr>
                <w:color w:val="000000"/>
                <w:sz w:val="18"/>
              </w:rPr>
              <w:t>React, Tailwind, PWA shell, rotas, auth, design system.</w:t>
            </w:r>
          </w:p>
        </w:tc>
      </w:tr>
      <w:tr w:rsidR="00A93EC2" w14:paraId="4F48B8C3" w14:textId="77777777">
        <w:trPr>
          <w:jc w:val="center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98191D" w14:textId="77777777" w:rsidR="00A93EC2" w:rsidRDefault="00000000">
            <w:r>
              <w:rPr>
                <w:color w:val="000000"/>
                <w:sz w:val="18"/>
              </w:rPr>
              <w:t>10</w:t>
            </w:r>
          </w:p>
        </w:tc>
        <w:tc>
          <w:tcPr>
            <w:tcW w:w="24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086726" w14:textId="77777777" w:rsidR="00A93EC2" w:rsidRDefault="00000000">
            <w:r>
              <w:rPr>
                <w:color w:val="000000"/>
                <w:sz w:val="18"/>
              </w:rPr>
              <w:t>Home e usuario</w:t>
            </w:r>
          </w:p>
        </w:tc>
        <w:tc>
          <w:tcPr>
            <w:tcW w:w="5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69C8CA" w14:textId="77777777" w:rsidR="00A93EC2" w:rsidRDefault="00000000">
            <w:r>
              <w:rPr>
                <w:color w:val="000000"/>
                <w:sz w:val="18"/>
              </w:rPr>
              <w:t>Home humanizada, login, dashboard do usuario, respiracao, espaco seguro.</w:t>
            </w:r>
          </w:p>
        </w:tc>
      </w:tr>
      <w:tr w:rsidR="00A93EC2" w14:paraId="7F448517" w14:textId="77777777">
        <w:trPr>
          <w:jc w:val="center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E4E057" w14:textId="77777777" w:rsidR="00A93EC2" w:rsidRDefault="00000000">
            <w:r>
              <w:rPr>
                <w:color w:val="000000"/>
                <w:sz w:val="18"/>
              </w:rPr>
              <w:t>11</w:t>
            </w:r>
          </w:p>
        </w:tc>
        <w:tc>
          <w:tcPr>
            <w:tcW w:w="24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7F38BA" w14:textId="77777777" w:rsidR="00A93EC2" w:rsidRDefault="00000000">
            <w:r>
              <w:rPr>
                <w:color w:val="000000"/>
                <w:sz w:val="18"/>
              </w:rPr>
              <w:t>Chat e voluntario</w:t>
            </w:r>
          </w:p>
        </w:tc>
        <w:tc>
          <w:tcPr>
            <w:tcW w:w="5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B03095" w14:textId="77777777" w:rsidR="00A93EC2" w:rsidRDefault="00000000">
            <w:r>
              <w:rPr>
                <w:color w:val="000000"/>
                <w:sz w:val="18"/>
              </w:rPr>
              <w:t>Sala de conversa, fila, dashboard voluntario, presenca.</w:t>
            </w:r>
          </w:p>
        </w:tc>
      </w:tr>
      <w:tr w:rsidR="00A93EC2" w14:paraId="61DDAA71" w14:textId="77777777">
        <w:trPr>
          <w:jc w:val="center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B2AFB5" w14:textId="77777777" w:rsidR="00A93EC2" w:rsidRDefault="00000000">
            <w:r>
              <w:rPr>
                <w:color w:val="000000"/>
                <w:sz w:val="18"/>
              </w:rPr>
              <w:t>12</w:t>
            </w:r>
          </w:p>
        </w:tc>
        <w:tc>
          <w:tcPr>
            <w:tcW w:w="24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0B590B" w14:textId="77777777" w:rsidR="00A93EC2" w:rsidRDefault="00000000">
            <w:r>
              <w:rPr>
                <w:color w:val="000000"/>
                <w:sz w:val="18"/>
              </w:rPr>
              <w:t>Admin</w:t>
            </w:r>
          </w:p>
        </w:tc>
        <w:tc>
          <w:tcPr>
            <w:tcW w:w="5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63CDDE" w14:textId="77777777" w:rsidR="00A93EC2" w:rsidRDefault="00000000">
            <w:r>
              <w:rPr>
                <w:color w:val="000000"/>
                <w:sz w:val="18"/>
              </w:rPr>
              <w:t>Painel admin, denuncias, voluntarios, logs.</w:t>
            </w:r>
          </w:p>
        </w:tc>
      </w:tr>
      <w:tr w:rsidR="00A93EC2" w14:paraId="21451F1B" w14:textId="77777777">
        <w:trPr>
          <w:jc w:val="center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E0A75E" w14:textId="77777777" w:rsidR="00A93EC2" w:rsidRDefault="00000000">
            <w:r>
              <w:rPr>
                <w:color w:val="000000"/>
                <w:sz w:val="18"/>
              </w:rPr>
              <w:t>13</w:t>
            </w:r>
          </w:p>
        </w:tc>
        <w:tc>
          <w:tcPr>
            <w:tcW w:w="24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816D5B" w14:textId="77777777" w:rsidR="00A93EC2" w:rsidRDefault="00000000">
            <w:r>
              <w:rPr>
                <w:color w:val="000000"/>
                <w:sz w:val="18"/>
              </w:rPr>
              <w:t>QA e seguranca</w:t>
            </w:r>
          </w:p>
        </w:tc>
        <w:tc>
          <w:tcPr>
            <w:tcW w:w="5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4D1C57" w14:textId="77777777" w:rsidR="00A93EC2" w:rsidRDefault="00000000">
            <w:r>
              <w:rPr>
                <w:color w:val="000000"/>
                <w:sz w:val="18"/>
              </w:rPr>
              <w:t>Testes, acessibilidade, pentest leve, revisao LGPD, performance.</w:t>
            </w:r>
          </w:p>
        </w:tc>
      </w:tr>
      <w:tr w:rsidR="00A93EC2" w14:paraId="53825CA1" w14:textId="77777777">
        <w:trPr>
          <w:jc w:val="center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C71F0E" w14:textId="77777777" w:rsidR="00A93EC2" w:rsidRDefault="00000000">
            <w:r>
              <w:rPr>
                <w:color w:val="000000"/>
                <w:sz w:val="18"/>
              </w:rPr>
              <w:t>14</w:t>
            </w:r>
          </w:p>
        </w:tc>
        <w:tc>
          <w:tcPr>
            <w:tcW w:w="24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FF4A88" w14:textId="77777777" w:rsidR="00A93EC2" w:rsidRDefault="00000000">
            <w:r>
              <w:rPr>
                <w:color w:val="000000"/>
                <w:sz w:val="18"/>
              </w:rPr>
              <w:t>Beta controlado</w:t>
            </w:r>
          </w:p>
        </w:tc>
        <w:tc>
          <w:tcPr>
            <w:tcW w:w="5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DB135B" w14:textId="77777777" w:rsidR="00A93EC2" w:rsidRDefault="00000000">
            <w:r>
              <w:rPr>
                <w:color w:val="000000"/>
                <w:sz w:val="18"/>
              </w:rPr>
              <w:t>Deploy staging/producao, backup, monitoramento, treinamento, checklist de lancamento.</w:t>
            </w:r>
          </w:p>
        </w:tc>
      </w:tr>
    </w:tbl>
    <w:p w14:paraId="4B286CC5" w14:textId="77777777" w:rsidR="00A93EC2" w:rsidRDefault="00A93EC2"/>
    <w:p w14:paraId="68E1AB10" w14:textId="77777777" w:rsidR="00A93EC2" w:rsidRDefault="00000000">
      <w:pPr>
        <w:pStyle w:val="Ttulo1"/>
      </w:pPr>
      <w:r>
        <w:rPr>
          <w:rFonts w:ascii="Calibri" w:hAnsi="Calibri"/>
        </w:rPr>
        <w:t>14. Backlog Priorizado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3311"/>
        <w:gridCol w:w="4464"/>
      </w:tblGrid>
      <w:tr w:rsidR="00A93EC2" w14:paraId="505ADAB9" w14:textId="77777777">
        <w:trPr>
          <w:jc w:val="center"/>
        </w:trPr>
        <w:tc>
          <w:tcPr>
            <w:tcW w:w="1296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C7B6D" w14:textId="77777777" w:rsidR="00A93EC2" w:rsidRDefault="00000000"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w="3311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C7CCAE" w14:textId="77777777" w:rsidR="00A93EC2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4464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03FF02" w14:textId="77777777" w:rsidR="00A93EC2" w:rsidRDefault="00000000">
            <w:r>
              <w:rPr>
                <w:b/>
                <w:color w:val="FFFFFF"/>
                <w:sz w:val="18"/>
              </w:rPr>
              <w:t>Criterio de aceite</w:t>
            </w:r>
          </w:p>
        </w:tc>
      </w:tr>
      <w:tr w:rsidR="00A93EC2" w14:paraId="420CDC94" w14:textId="77777777">
        <w:trPr>
          <w:jc w:val="center"/>
        </w:trPr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85D3BB" w14:textId="77777777" w:rsidR="00A93EC2" w:rsidRDefault="00000000">
            <w:r>
              <w:rPr>
                <w:color w:val="000000"/>
                <w:sz w:val="18"/>
              </w:rPr>
              <w:t>P0</w:t>
            </w:r>
          </w:p>
        </w:tc>
        <w:tc>
          <w:tcPr>
            <w:tcW w:w="3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1895AF" w14:textId="77777777" w:rsidR="00A93EC2" w:rsidRDefault="00000000">
            <w:r>
              <w:rPr>
                <w:color w:val="000000"/>
                <w:sz w:val="18"/>
              </w:rPr>
              <w:t>Avisos de emergencia e nao substituicao de atendimento</w:t>
            </w:r>
          </w:p>
        </w:tc>
        <w:tc>
          <w:tcPr>
            <w:tcW w:w="44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331DE" w14:textId="77777777" w:rsidR="00A93EC2" w:rsidRDefault="00000000">
            <w:r>
              <w:rPr>
                <w:color w:val="000000"/>
                <w:sz w:val="18"/>
              </w:rPr>
              <w:t>Visivel nos fluxos de risco e termos.</w:t>
            </w:r>
          </w:p>
        </w:tc>
      </w:tr>
      <w:tr w:rsidR="00A93EC2" w14:paraId="7EB88751" w14:textId="77777777">
        <w:trPr>
          <w:jc w:val="center"/>
        </w:trPr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76E5D2" w14:textId="77777777" w:rsidR="00A93EC2" w:rsidRDefault="00000000">
            <w:r>
              <w:rPr>
                <w:color w:val="000000"/>
                <w:sz w:val="18"/>
              </w:rPr>
              <w:t>P0</w:t>
            </w:r>
          </w:p>
        </w:tc>
        <w:tc>
          <w:tcPr>
            <w:tcW w:w="3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5B6AC7" w14:textId="77777777" w:rsidR="00A93EC2" w:rsidRDefault="00000000">
            <w:r>
              <w:rPr>
                <w:color w:val="000000"/>
                <w:sz w:val="18"/>
              </w:rPr>
              <w:t>Auth, roles e auditoria</w:t>
            </w:r>
          </w:p>
        </w:tc>
        <w:tc>
          <w:tcPr>
            <w:tcW w:w="44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1C24B2" w14:textId="77777777" w:rsidR="00A93EC2" w:rsidRDefault="00000000">
            <w:r>
              <w:rPr>
                <w:color w:val="000000"/>
                <w:sz w:val="18"/>
              </w:rPr>
              <w:t>Usuario nao acessa dados fora do escopo; admins auditados.</w:t>
            </w:r>
          </w:p>
        </w:tc>
      </w:tr>
      <w:tr w:rsidR="00A93EC2" w14:paraId="3F89CE55" w14:textId="77777777">
        <w:trPr>
          <w:jc w:val="center"/>
        </w:trPr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2C39A5" w14:textId="77777777" w:rsidR="00A93EC2" w:rsidRDefault="00000000">
            <w:r>
              <w:rPr>
                <w:color w:val="000000"/>
                <w:sz w:val="18"/>
              </w:rPr>
              <w:t>P0</w:t>
            </w:r>
          </w:p>
        </w:tc>
        <w:tc>
          <w:tcPr>
            <w:tcW w:w="3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AC354D" w14:textId="77777777" w:rsidR="00A93EC2" w:rsidRDefault="00000000">
            <w:r>
              <w:rPr>
                <w:color w:val="000000"/>
                <w:sz w:val="18"/>
              </w:rPr>
              <w:t>Fila e conversa com voluntario</w:t>
            </w:r>
          </w:p>
        </w:tc>
        <w:tc>
          <w:tcPr>
            <w:tcW w:w="44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8593F4" w14:textId="77777777" w:rsidR="00A93EC2" w:rsidRDefault="00000000">
            <w:r>
              <w:rPr>
                <w:color w:val="000000"/>
                <w:sz w:val="18"/>
              </w:rPr>
              <w:t>Usuario entra na fila; voluntario aceita; mensagens funcionam.</w:t>
            </w:r>
          </w:p>
        </w:tc>
      </w:tr>
      <w:tr w:rsidR="00A93EC2" w14:paraId="519D7B9E" w14:textId="77777777">
        <w:trPr>
          <w:jc w:val="center"/>
        </w:trPr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BD72CA" w14:textId="77777777" w:rsidR="00A93EC2" w:rsidRDefault="00000000">
            <w:r>
              <w:rPr>
                <w:color w:val="000000"/>
                <w:sz w:val="18"/>
              </w:rPr>
              <w:t>P0</w:t>
            </w:r>
          </w:p>
        </w:tc>
        <w:tc>
          <w:tcPr>
            <w:tcW w:w="3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E9760B" w14:textId="77777777" w:rsidR="00A93EC2" w:rsidRDefault="00000000">
            <w:r>
              <w:rPr>
                <w:color w:val="000000"/>
                <w:sz w:val="18"/>
              </w:rPr>
              <w:t>Denuncia de voluntario</w:t>
            </w:r>
          </w:p>
        </w:tc>
        <w:tc>
          <w:tcPr>
            <w:tcW w:w="44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62427D" w14:textId="77777777" w:rsidR="00A93EC2" w:rsidRDefault="00000000">
            <w:r>
              <w:rPr>
                <w:color w:val="000000"/>
                <w:sz w:val="18"/>
              </w:rPr>
              <w:t>Usuario denuncia; admin analisa; status muda; log criado.</w:t>
            </w:r>
          </w:p>
        </w:tc>
      </w:tr>
      <w:tr w:rsidR="00A93EC2" w14:paraId="65FC9745" w14:textId="77777777">
        <w:trPr>
          <w:jc w:val="center"/>
        </w:trPr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9C3DCF" w14:textId="77777777" w:rsidR="00A93EC2" w:rsidRDefault="00000000">
            <w:r>
              <w:rPr>
                <w:color w:val="000000"/>
                <w:sz w:val="18"/>
              </w:rPr>
              <w:t>P1</w:t>
            </w:r>
          </w:p>
        </w:tc>
        <w:tc>
          <w:tcPr>
            <w:tcW w:w="3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FBE6C6" w14:textId="77777777" w:rsidR="00A93EC2" w:rsidRDefault="00000000">
            <w:r>
              <w:rPr>
                <w:color w:val="000000"/>
                <w:sz w:val="18"/>
              </w:rPr>
              <w:t>PWA instalavel</w:t>
            </w:r>
          </w:p>
        </w:tc>
        <w:tc>
          <w:tcPr>
            <w:tcW w:w="44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D0F2BA" w14:textId="77777777" w:rsidR="00A93EC2" w:rsidRDefault="00000000">
            <w:r>
              <w:rPr>
                <w:color w:val="000000"/>
                <w:sz w:val="18"/>
              </w:rPr>
              <w:t>App instala no celular e abre sem tela quebrada offline.</w:t>
            </w:r>
          </w:p>
        </w:tc>
      </w:tr>
      <w:tr w:rsidR="00A93EC2" w14:paraId="45B0DAE4" w14:textId="77777777">
        <w:trPr>
          <w:jc w:val="center"/>
        </w:trPr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430C6" w14:textId="77777777" w:rsidR="00A93EC2" w:rsidRDefault="00000000">
            <w:r>
              <w:rPr>
                <w:color w:val="000000"/>
                <w:sz w:val="18"/>
              </w:rPr>
              <w:t>P1</w:t>
            </w:r>
          </w:p>
        </w:tc>
        <w:tc>
          <w:tcPr>
            <w:tcW w:w="3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0FD554" w14:textId="77777777" w:rsidR="00A93EC2" w:rsidRDefault="00000000">
            <w:r>
              <w:rPr>
                <w:color w:val="000000"/>
                <w:sz w:val="18"/>
              </w:rPr>
              <w:t>Dashboard voluntario</w:t>
            </w:r>
          </w:p>
        </w:tc>
        <w:tc>
          <w:tcPr>
            <w:tcW w:w="44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77B03C" w14:textId="77777777" w:rsidR="00A93EC2" w:rsidRDefault="00000000">
            <w:r>
              <w:rPr>
                <w:color w:val="000000"/>
                <w:sz w:val="18"/>
              </w:rPr>
              <w:t>Exibe aguardando, ativas, alertas e metricas simples.</w:t>
            </w:r>
          </w:p>
        </w:tc>
      </w:tr>
      <w:tr w:rsidR="00A93EC2" w14:paraId="5B52159A" w14:textId="77777777">
        <w:trPr>
          <w:jc w:val="center"/>
        </w:trPr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CA48A7" w14:textId="77777777" w:rsidR="00A93EC2" w:rsidRDefault="00000000">
            <w:r>
              <w:rPr>
                <w:color w:val="000000"/>
                <w:sz w:val="18"/>
              </w:rPr>
              <w:t>P1</w:t>
            </w:r>
          </w:p>
        </w:tc>
        <w:tc>
          <w:tcPr>
            <w:tcW w:w="3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51F0C1" w14:textId="77777777" w:rsidR="00A93EC2" w:rsidRDefault="00000000">
            <w:r>
              <w:rPr>
                <w:color w:val="000000"/>
                <w:sz w:val="18"/>
              </w:rPr>
              <w:t>Notificacoes</w:t>
            </w:r>
          </w:p>
        </w:tc>
        <w:tc>
          <w:tcPr>
            <w:tcW w:w="44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8DFDE5" w14:textId="77777777" w:rsidR="00A93EC2" w:rsidRDefault="00000000">
            <w:r>
              <w:rPr>
                <w:color w:val="000000"/>
                <w:sz w:val="18"/>
              </w:rPr>
              <w:t>Opt-in, envio, historico e cancelamento.</w:t>
            </w:r>
          </w:p>
        </w:tc>
      </w:tr>
      <w:tr w:rsidR="00A93EC2" w14:paraId="049D4BB9" w14:textId="77777777">
        <w:trPr>
          <w:jc w:val="center"/>
        </w:trPr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13A5DC" w14:textId="77777777" w:rsidR="00A93EC2" w:rsidRDefault="00000000">
            <w:r>
              <w:rPr>
                <w:color w:val="000000"/>
                <w:sz w:val="18"/>
              </w:rPr>
              <w:t>P2</w:t>
            </w:r>
          </w:p>
        </w:tc>
        <w:tc>
          <w:tcPr>
            <w:tcW w:w="3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CEDEDC" w14:textId="77777777" w:rsidR="00A93EC2" w:rsidRDefault="00000000">
            <w:r>
              <w:rPr>
                <w:color w:val="000000"/>
                <w:sz w:val="18"/>
              </w:rPr>
              <w:t>Comunidades</w:t>
            </w:r>
          </w:p>
        </w:tc>
        <w:tc>
          <w:tcPr>
            <w:tcW w:w="44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48742A" w14:textId="77777777" w:rsidR="00A93EC2" w:rsidRDefault="00000000">
            <w:r>
              <w:rPr>
                <w:color w:val="000000"/>
                <w:sz w:val="18"/>
              </w:rPr>
              <w:t>Grupos moderados com regras e denuncia.</w:t>
            </w:r>
          </w:p>
        </w:tc>
      </w:tr>
      <w:tr w:rsidR="00A93EC2" w14:paraId="1CC37D06" w14:textId="77777777">
        <w:trPr>
          <w:jc w:val="center"/>
        </w:trPr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6EB13B" w14:textId="77777777" w:rsidR="00A93EC2" w:rsidRDefault="00000000">
            <w:r>
              <w:rPr>
                <w:color w:val="000000"/>
                <w:sz w:val="18"/>
              </w:rPr>
              <w:t>P2</w:t>
            </w:r>
          </w:p>
        </w:tc>
        <w:tc>
          <w:tcPr>
            <w:tcW w:w="3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91E0AD" w14:textId="77777777" w:rsidR="00A93EC2" w:rsidRDefault="00000000">
            <w:r>
              <w:rPr>
                <w:color w:val="000000"/>
                <w:sz w:val="18"/>
              </w:rPr>
              <w:t>Conteudos positivos</w:t>
            </w:r>
          </w:p>
        </w:tc>
        <w:tc>
          <w:tcPr>
            <w:tcW w:w="44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652830" w14:textId="77777777" w:rsidR="00A93EC2" w:rsidRDefault="00000000">
            <w:r>
              <w:rPr>
                <w:color w:val="000000"/>
                <w:sz w:val="18"/>
              </w:rPr>
              <w:t>Descobrir e Espaco Seguro com curadoria.</w:t>
            </w:r>
          </w:p>
        </w:tc>
      </w:tr>
      <w:tr w:rsidR="00A93EC2" w14:paraId="50074012" w14:textId="77777777">
        <w:trPr>
          <w:jc w:val="center"/>
        </w:trPr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022E1" w14:textId="77777777" w:rsidR="00A93EC2" w:rsidRDefault="00000000">
            <w:r>
              <w:rPr>
                <w:color w:val="000000"/>
                <w:sz w:val="18"/>
              </w:rPr>
              <w:t>P3</w:t>
            </w:r>
          </w:p>
        </w:tc>
        <w:tc>
          <w:tcPr>
            <w:tcW w:w="3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66C118" w14:textId="77777777" w:rsidR="00A93EC2" w:rsidRDefault="00000000">
            <w:r>
              <w:rPr>
                <w:color w:val="000000"/>
                <w:sz w:val="18"/>
              </w:rPr>
              <w:t>Analytics avancado</w:t>
            </w:r>
          </w:p>
        </w:tc>
        <w:tc>
          <w:tcPr>
            <w:tcW w:w="44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0A87C5" w14:textId="77777777" w:rsidR="00A93EC2" w:rsidRDefault="00000000">
            <w:r>
              <w:rPr>
                <w:color w:val="000000"/>
                <w:sz w:val="18"/>
              </w:rPr>
              <w:t>Funis, retencao e metricas anonimizadas.</w:t>
            </w:r>
          </w:p>
        </w:tc>
      </w:tr>
    </w:tbl>
    <w:p w14:paraId="4131D286" w14:textId="77777777" w:rsidR="00A93EC2" w:rsidRDefault="00A93EC2"/>
    <w:p w14:paraId="2F662C4F" w14:textId="77777777" w:rsidR="00A93EC2" w:rsidRDefault="00000000">
      <w:pPr>
        <w:pStyle w:val="Ttulo1"/>
      </w:pPr>
      <w:r>
        <w:rPr>
          <w:rFonts w:ascii="Calibri" w:hAnsi="Calibri"/>
        </w:rPr>
        <w:lastRenderedPageBreak/>
        <w:t>15. Testes e Qualidade</w:t>
      </w:r>
    </w:p>
    <w:p w14:paraId="7DBE8D11" w14:textId="77777777" w:rsidR="00A93EC2" w:rsidRDefault="00000000">
      <w:pPr>
        <w:pStyle w:val="Commarcadores"/>
        <w:spacing w:after="60"/>
      </w:pPr>
      <w:r>
        <w:rPr>
          <w:sz w:val="21"/>
        </w:rPr>
        <w:t>Unitarios: regras de dominio, roles, status de conversa, validacoes.</w:t>
      </w:r>
    </w:p>
    <w:p w14:paraId="1236B220" w14:textId="77777777" w:rsidR="00A93EC2" w:rsidRDefault="00000000">
      <w:pPr>
        <w:pStyle w:val="Commarcadores"/>
        <w:spacing w:after="60"/>
      </w:pPr>
      <w:r>
        <w:rPr>
          <w:sz w:val="21"/>
        </w:rPr>
        <w:t>Integracao: auth, conversas, denuncias, notificacoes, migrations.</w:t>
      </w:r>
    </w:p>
    <w:p w14:paraId="575C2D4C" w14:textId="77777777" w:rsidR="00A93EC2" w:rsidRDefault="00000000">
      <w:pPr>
        <w:pStyle w:val="Commarcadores"/>
        <w:spacing w:after="60"/>
      </w:pPr>
      <w:r>
        <w:rPr>
          <w:sz w:val="21"/>
        </w:rPr>
        <w:t>E2E backend: principais fluxos REST e WebSocket.</w:t>
      </w:r>
    </w:p>
    <w:p w14:paraId="064294E1" w14:textId="77777777" w:rsidR="00A93EC2" w:rsidRDefault="00000000">
      <w:pPr>
        <w:pStyle w:val="Commarcadores"/>
        <w:spacing w:after="60"/>
      </w:pPr>
      <w:r>
        <w:rPr>
          <w:sz w:val="21"/>
        </w:rPr>
        <w:t>Frontend: testes de componentes criticos, acessibilidade, navegacao mobile.</w:t>
      </w:r>
    </w:p>
    <w:p w14:paraId="43562E2A" w14:textId="77777777" w:rsidR="00A93EC2" w:rsidRDefault="00000000">
      <w:pPr>
        <w:pStyle w:val="Commarcadores"/>
        <w:spacing w:after="60"/>
      </w:pPr>
      <w:r>
        <w:rPr>
          <w:sz w:val="21"/>
        </w:rPr>
        <w:t>Seguranca: rate limit, tentativa de acesso cruzado, validacao de payload, headers, CORS.</w:t>
      </w:r>
    </w:p>
    <w:p w14:paraId="5C35E476" w14:textId="77777777" w:rsidR="00A93EC2" w:rsidRDefault="00000000">
      <w:pPr>
        <w:pStyle w:val="Commarcadores"/>
        <w:spacing w:after="60"/>
      </w:pPr>
      <w:r>
        <w:rPr>
          <w:sz w:val="21"/>
        </w:rPr>
        <w:t>Carga inicial: simular filas, mensagens simultaneas e voluntarios online.</w:t>
      </w:r>
    </w:p>
    <w:p w14:paraId="1A8A6F97" w14:textId="77777777" w:rsidR="00A93EC2" w:rsidRDefault="00000000">
      <w:pPr>
        <w:pStyle w:val="Commarcadores"/>
        <w:spacing w:after="60"/>
      </w:pPr>
      <w:r>
        <w:rPr>
          <w:sz w:val="21"/>
        </w:rPr>
        <w:t>Backup/restore: testar restauracao antes do beta.</w:t>
      </w:r>
    </w:p>
    <w:p w14:paraId="4BE7BCD6" w14:textId="77777777" w:rsidR="00A93EC2" w:rsidRDefault="00000000">
      <w:pPr>
        <w:pStyle w:val="Ttulo1"/>
      </w:pPr>
      <w:r>
        <w:rPr>
          <w:rFonts w:ascii="Calibri" w:hAnsi="Calibri"/>
        </w:rPr>
        <w:t>16. Checklist de Lancamento</w:t>
      </w:r>
    </w:p>
    <w:p w14:paraId="14443470" w14:textId="77777777" w:rsidR="00A93EC2" w:rsidRDefault="00000000">
      <w:pPr>
        <w:pStyle w:val="Commarcadores"/>
        <w:spacing w:after="60"/>
      </w:pPr>
      <w:r>
        <w:rPr>
          <w:sz w:val="21"/>
        </w:rPr>
        <w:t>Politica de privacidade, termos de uso e consentimentos revisados.</w:t>
      </w:r>
    </w:p>
    <w:p w14:paraId="179C663C" w14:textId="77777777" w:rsidR="00A93EC2" w:rsidRDefault="00000000">
      <w:pPr>
        <w:pStyle w:val="Commarcadores"/>
        <w:spacing w:after="60"/>
      </w:pPr>
      <w:r>
        <w:rPr>
          <w:sz w:val="21"/>
        </w:rPr>
        <w:t>Protocolo de emergencia validado com profissional habilitado.</w:t>
      </w:r>
    </w:p>
    <w:p w14:paraId="660AD274" w14:textId="77777777" w:rsidR="00A93EC2" w:rsidRDefault="00000000">
      <w:pPr>
        <w:pStyle w:val="Commarcadores"/>
        <w:spacing w:after="60"/>
      </w:pPr>
      <w:r>
        <w:rPr>
          <w:sz w:val="21"/>
        </w:rPr>
        <w:t>Voluntarios treinados e aprovados manualmente.</w:t>
      </w:r>
    </w:p>
    <w:p w14:paraId="483890FE" w14:textId="77777777" w:rsidR="00A93EC2" w:rsidRDefault="00000000">
      <w:pPr>
        <w:pStyle w:val="Commarcadores"/>
        <w:spacing w:after="60"/>
      </w:pPr>
      <w:r>
        <w:rPr>
          <w:sz w:val="21"/>
        </w:rPr>
        <w:t>Monitoramento, alertas e logs ativos.</w:t>
      </w:r>
    </w:p>
    <w:p w14:paraId="3D1F4CD8" w14:textId="77777777" w:rsidR="00A93EC2" w:rsidRDefault="00000000">
      <w:pPr>
        <w:pStyle w:val="Commarcadores"/>
        <w:spacing w:after="60"/>
      </w:pPr>
      <w:r>
        <w:rPr>
          <w:sz w:val="21"/>
        </w:rPr>
        <w:t>Backups habilitados e restore testado.</w:t>
      </w:r>
    </w:p>
    <w:p w14:paraId="74D3DBDF" w14:textId="77777777" w:rsidR="00A93EC2" w:rsidRDefault="00000000">
      <w:pPr>
        <w:pStyle w:val="Commarcadores"/>
        <w:spacing w:after="60"/>
      </w:pPr>
      <w:r>
        <w:rPr>
          <w:sz w:val="21"/>
        </w:rPr>
        <w:t>MFA em administradores.</w:t>
      </w:r>
    </w:p>
    <w:p w14:paraId="7EA6FF4E" w14:textId="77777777" w:rsidR="00A93EC2" w:rsidRDefault="00000000">
      <w:pPr>
        <w:pStyle w:val="Commarcadores"/>
        <w:spacing w:after="60"/>
      </w:pPr>
      <w:r>
        <w:rPr>
          <w:sz w:val="21"/>
        </w:rPr>
        <w:t>Rate limit e protecoes antiabuso configuradas.</w:t>
      </w:r>
    </w:p>
    <w:p w14:paraId="679D58EE" w14:textId="77777777" w:rsidR="00A93EC2" w:rsidRDefault="00000000">
      <w:pPr>
        <w:pStyle w:val="Commarcadores"/>
        <w:spacing w:after="60"/>
      </w:pPr>
      <w:r>
        <w:rPr>
          <w:sz w:val="21"/>
        </w:rPr>
        <w:t>Canal de suporte e processo de denuncia funcionando.</w:t>
      </w:r>
    </w:p>
    <w:p w14:paraId="1A699D92" w14:textId="77777777" w:rsidR="00A93EC2" w:rsidRDefault="00000000">
      <w:pPr>
        <w:pStyle w:val="Commarcadores"/>
        <w:spacing w:after="60"/>
      </w:pPr>
      <w:r>
        <w:rPr>
          <w:sz w:val="21"/>
        </w:rPr>
        <w:t>Plano de resposta a incidentes documentado.</w:t>
      </w:r>
    </w:p>
    <w:p w14:paraId="60CEAE39" w14:textId="77777777" w:rsidR="00A93EC2" w:rsidRDefault="00000000">
      <w:pPr>
        <w:pStyle w:val="Commarcadores"/>
        <w:spacing w:after="60"/>
      </w:pPr>
      <w:r>
        <w:rPr>
          <w:sz w:val="21"/>
        </w:rPr>
        <w:t>Beta inicialmente fechado, com acompanhamento diario.</w:t>
      </w:r>
    </w:p>
    <w:p w14:paraId="73FEA5C8" w14:textId="77777777" w:rsidR="00A93EC2" w:rsidRDefault="00000000">
      <w:pPr>
        <w:pStyle w:val="Ttulo1"/>
      </w:pPr>
      <w:r>
        <w:rPr>
          <w:rFonts w:ascii="Calibri" w:hAnsi="Calibri"/>
        </w:rPr>
        <w:t>17. Decisoes Tecnicas Recomendadas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768"/>
      </w:tblGrid>
      <w:tr w:rsidR="00A93EC2" w14:paraId="62FE9EBF" w14:textId="77777777">
        <w:trPr>
          <w:jc w:val="center"/>
        </w:trPr>
        <w:tc>
          <w:tcPr>
            <w:tcW w:w="2304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AEB23" w14:textId="77777777" w:rsidR="00A93EC2" w:rsidRDefault="00000000">
            <w:r>
              <w:rPr>
                <w:b/>
                <w:color w:val="FFFFFF"/>
                <w:sz w:val="18"/>
              </w:rPr>
              <w:t>Decisao</w:t>
            </w:r>
          </w:p>
        </w:tc>
        <w:tc>
          <w:tcPr>
            <w:tcW w:w="6768" w:type="dxa"/>
            <w:shd w:val="clear" w:color="auto" w:fill="1F4D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8B4C66" w14:textId="77777777" w:rsidR="00A93EC2" w:rsidRDefault="00000000">
            <w:r>
              <w:rPr>
                <w:b/>
                <w:color w:val="FFFFFF"/>
                <w:sz w:val="18"/>
              </w:rPr>
              <w:t>Recomendacao</w:t>
            </w:r>
          </w:p>
        </w:tc>
      </w:tr>
      <w:tr w:rsidR="00A93EC2" w14:paraId="56267716" w14:textId="77777777">
        <w:trPr>
          <w:jc w:val="center"/>
        </w:trPr>
        <w:tc>
          <w:tcPr>
            <w:tcW w:w="23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1D0058" w14:textId="77777777" w:rsidR="00A93EC2" w:rsidRDefault="00000000">
            <w:r>
              <w:rPr>
                <w:color w:val="000000"/>
                <w:sz w:val="18"/>
              </w:rPr>
              <w:t>Framework backend</w:t>
            </w:r>
          </w:p>
        </w:tc>
        <w:tc>
          <w:tcPr>
            <w:tcW w:w="67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A30C95" w14:textId="77777777" w:rsidR="00A93EC2" w:rsidRDefault="00000000">
            <w:r>
              <w:rPr>
                <w:color w:val="000000"/>
                <w:sz w:val="18"/>
              </w:rPr>
              <w:t>NestJS se quiser estrutura mais opinativa; Fastify se quiser leveza e controle. Para voluntario, NestJS costuma acelerar organizacao.</w:t>
            </w:r>
          </w:p>
        </w:tc>
      </w:tr>
      <w:tr w:rsidR="00A93EC2" w14:paraId="3900BA59" w14:textId="77777777">
        <w:trPr>
          <w:jc w:val="center"/>
        </w:trPr>
        <w:tc>
          <w:tcPr>
            <w:tcW w:w="23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B3615C" w14:textId="77777777" w:rsidR="00A93EC2" w:rsidRDefault="00000000">
            <w:r>
              <w:rPr>
                <w:color w:val="000000"/>
                <w:sz w:val="18"/>
              </w:rPr>
              <w:t>ORM</w:t>
            </w:r>
          </w:p>
        </w:tc>
        <w:tc>
          <w:tcPr>
            <w:tcW w:w="67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AABC26" w14:textId="77777777" w:rsidR="00A93EC2" w:rsidRDefault="00000000">
            <w:r>
              <w:rPr>
                <w:color w:val="000000"/>
                <w:sz w:val="18"/>
              </w:rPr>
              <w:t>Prisma para velocidade e tipagem; Drizzle se preferir SQL mais explicito.</w:t>
            </w:r>
          </w:p>
        </w:tc>
      </w:tr>
      <w:tr w:rsidR="00A93EC2" w14:paraId="0B1ADAB2" w14:textId="77777777">
        <w:trPr>
          <w:jc w:val="center"/>
        </w:trPr>
        <w:tc>
          <w:tcPr>
            <w:tcW w:w="23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F9B92D" w14:textId="77777777" w:rsidR="00A93EC2" w:rsidRDefault="00000000">
            <w:r>
              <w:rPr>
                <w:color w:val="000000"/>
                <w:sz w:val="18"/>
              </w:rPr>
              <w:t>Banco</w:t>
            </w:r>
          </w:p>
        </w:tc>
        <w:tc>
          <w:tcPr>
            <w:tcW w:w="67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41F32C" w14:textId="77777777" w:rsidR="00A93EC2" w:rsidRDefault="00000000">
            <w:r>
              <w:rPr>
                <w:color w:val="000000"/>
                <w:sz w:val="18"/>
              </w:rPr>
              <w:t>PostgreSQL como fonte de verdade.</w:t>
            </w:r>
          </w:p>
        </w:tc>
      </w:tr>
      <w:tr w:rsidR="00A93EC2" w14:paraId="7ABE4B5E" w14:textId="77777777">
        <w:trPr>
          <w:jc w:val="center"/>
        </w:trPr>
        <w:tc>
          <w:tcPr>
            <w:tcW w:w="23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448DDF" w14:textId="77777777" w:rsidR="00A93EC2" w:rsidRDefault="00000000">
            <w:r>
              <w:rPr>
                <w:color w:val="000000"/>
                <w:sz w:val="18"/>
              </w:rPr>
              <w:t>Tempo real</w:t>
            </w:r>
          </w:p>
        </w:tc>
        <w:tc>
          <w:tcPr>
            <w:tcW w:w="67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36820" w14:textId="77777777" w:rsidR="00A93EC2" w:rsidRDefault="00000000">
            <w:r>
              <w:rPr>
                <w:color w:val="000000"/>
                <w:sz w:val="18"/>
              </w:rPr>
              <w:t>WebSocket para chat; SSE para eventos simples se quiser reduzir complexidade.</w:t>
            </w:r>
          </w:p>
        </w:tc>
      </w:tr>
      <w:tr w:rsidR="00A93EC2" w14:paraId="739A56B1" w14:textId="77777777">
        <w:trPr>
          <w:jc w:val="center"/>
        </w:trPr>
        <w:tc>
          <w:tcPr>
            <w:tcW w:w="23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5E5ABE" w14:textId="77777777" w:rsidR="00A93EC2" w:rsidRDefault="00000000">
            <w:r>
              <w:rPr>
                <w:color w:val="000000"/>
                <w:sz w:val="18"/>
              </w:rPr>
              <w:t>Autenticacao</w:t>
            </w:r>
          </w:p>
        </w:tc>
        <w:tc>
          <w:tcPr>
            <w:tcW w:w="67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CC31AB" w14:textId="77777777" w:rsidR="00A93EC2" w:rsidRDefault="00000000">
            <w:r>
              <w:rPr>
                <w:color w:val="000000"/>
                <w:sz w:val="18"/>
              </w:rPr>
              <w:t>Cookies httpOnly + CSRF em web tradicional ou token curto com cuidado no PWA. Evitar localStorage para tokens sensiveis.</w:t>
            </w:r>
          </w:p>
        </w:tc>
      </w:tr>
      <w:tr w:rsidR="00A93EC2" w14:paraId="58FC98FD" w14:textId="77777777">
        <w:trPr>
          <w:jc w:val="center"/>
        </w:trPr>
        <w:tc>
          <w:tcPr>
            <w:tcW w:w="23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FCC1E2" w14:textId="77777777" w:rsidR="00A93EC2" w:rsidRDefault="00000000">
            <w:r>
              <w:rPr>
                <w:color w:val="000000"/>
                <w:sz w:val="18"/>
              </w:rPr>
              <w:t>Hospedagem inicial</w:t>
            </w:r>
          </w:p>
        </w:tc>
        <w:tc>
          <w:tcPr>
            <w:tcW w:w="67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A6BF10" w14:textId="77777777" w:rsidR="00A93EC2" w:rsidRDefault="00000000">
            <w:r>
              <w:rPr>
                <w:color w:val="000000"/>
                <w:sz w:val="18"/>
              </w:rPr>
              <w:t>API em Render/Fly/Railway/AWS/GCP/Azure conforme custo; banco gerenciado; storage S3 compativel.</w:t>
            </w:r>
          </w:p>
        </w:tc>
      </w:tr>
      <w:tr w:rsidR="00A93EC2" w14:paraId="6AD07336" w14:textId="77777777">
        <w:trPr>
          <w:jc w:val="center"/>
        </w:trPr>
        <w:tc>
          <w:tcPr>
            <w:tcW w:w="23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85FA06" w14:textId="77777777" w:rsidR="00A93EC2" w:rsidRDefault="00000000">
            <w:r>
              <w:rPr>
                <w:color w:val="000000"/>
                <w:sz w:val="18"/>
              </w:rPr>
              <w:t>Design</w:t>
            </w:r>
          </w:p>
        </w:tc>
        <w:tc>
          <w:tcPr>
            <w:tcW w:w="67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5A965" w14:textId="77777777" w:rsidR="00A93EC2" w:rsidRDefault="00000000">
            <w:r>
              <w:rPr>
                <w:color w:val="000000"/>
                <w:sz w:val="18"/>
              </w:rPr>
              <w:t>Tailwind com tokens proprios, componentes acessiveis e mobile first.</w:t>
            </w:r>
          </w:p>
        </w:tc>
      </w:tr>
    </w:tbl>
    <w:p w14:paraId="59E0D18E" w14:textId="77777777" w:rsidR="00A93EC2" w:rsidRDefault="00A93EC2"/>
    <w:p w14:paraId="20D42701" w14:textId="77777777" w:rsidR="00A93EC2" w:rsidRDefault="00000000">
      <w:pPr>
        <w:pStyle w:val="Ttulo1"/>
      </w:pPr>
      <w:r>
        <w:rPr>
          <w:rFonts w:ascii="Calibri" w:hAnsi="Calibri"/>
        </w:rPr>
        <w:t>18. Anexos: Conteudo dos Documentos Originais</w:t>
      </w:r>
    </w:p>
    <w:p w14:paraId="05E912DB" w14:textId="77777777" w:rsidR="00A93EC2" w:rsidRDefault="00000000">
      <w:pPr>
        <w:pStyle w:val="Ttulo2"/>
      </w:pPr>
      <w:r>
        <w:rPr>
          <w:rFonts w:ascii="Calibri" w:hAnsi="Calibri"/>
        </w:rPr>
        <w:t>HTTPS._20260528_143159_0000.docx</w:t>
      </w:r>
    </w:p>
    <w:p w14:paraId="59850598" w14:textId="77777777" w:rsidR="00A93EC2" w:rsidRDefault="00000000">
      <w:pPr>
        <w:pStyle w:val="Commarcadores"/>
        <w:spacing w:after="60"/>
      </w:pPr>
      <w:r>
        <w:rPr>
          <w:sz w:val="21"/>
        </w:rPr>
        <w:t>Organização Técnica</w:t>
      </w:r>
    </w:p>
    <w:p w14:paraId="5F346E3C" w14:textId="77777777" w:rsidR="00A93EC2" w:rsidRDefault="00000000">
      <w:pPr>
        <w:pStyle w:val="Commarcadores"/>
        <w:spacing w:after="60"/>
      </w:pPr>
      <w:r>
        <w:rPr>
          <w:sz w:val="21"/>
        </w:rPr>
        <w:t>Estrutura do Sistema</w:t>
      </w:r>
    </w:p>
    <w:p w14:paraId="7975E1B7" w14:textId="77777777" w:rsidR="00A93EC2" w:rsidRDefault="00000000">
      <w:pPr>
        <w:pStyle w:val="Commarcadores"/>
        <w:spacing w:after="60"/>
      </w:pPr>
      <w:r>
        <w:rPr>
          <w:sz w:val="21"/>
        </w:rPr>
        <w:t>separação entre usuários, voluntários e administradores;</w:t>
      </w:r>
    </w:p>
    <w:p w14:paraId="3A61153A" w14:textId="77777777" w:rsidR="00A93EC2" w:rsidRDefault="00000000">
      <w:pPr>
        <w:pStyle w:val="Commarcadores"/>
        <w:spacing w:after="60"/>
      </w:pPr>
      <w:r>
        <w:rPr>
          <w:sz w:val="21"/>
        </w:rPr>
        <w:t>controle de permissões;</w:t>
      </w:r>
    </w:p>
    <w:p w14:paraId="397833B4" w14:textId="77777777" w:rsidR="00A93EC2" w:rsidRDefault="00000000">
      <w:pPr>
        <w:pStyle w:val="Commarcadores"/>
        <w:spacing w:after="60"/>
      </w:pPr>
      <w:r>
        <w:rPr>
          <w:sz w:val="21"/>
        </w:rPr>
        <w:t>organização da arquitetura do sistema;</w:t>
      </w:r>
    </w:p>
    <w:p w14:paraId="53644DDE" w14:textId="77777777" w:rsidR="00A93EC2" w:rsidRDefault="00000000">
      <w:pPr>
        <w:pStyle w:val="Commarcadores"/>
        <w:spacing w:after="60"/>
      </w:pPr>
      <w:r>
        <w:rPr>
          <w:sz w:val="21"/>
        </w:rPr>
        <w:t>estruturação do banco de dados.</w:t>
      </w:r>
    </w:p>
    <w:p w14:paraId="4A0C1072" w14:textId="77777777" w:rsidR="00A93EC2" w:rsidRDefault="00000000">
      <w:pPr>
        <w:pStyle w:val="Commarcadores"/>
        <w:spacing w:after="60"/>
      </w:pPr>
      <w:r>
        <w:rPr>
          <w:sz w:val="21"/>
        </w:rPr>
        <w:t>Monitoramento e Controle</w:t>
      </w:r>
    </w:p>
    <w:p w14:paraId="4BDFB43D" w14:textId="77777777" w:rsidR="00A93EC2" w:rsidRDefault="00000000">
      <w:pPr>
        <w:pStyle w:val="Commarcadores"/>
        <w:spacing w:after="60"/>
      </w:pPr>
      <w:r>
        <w:rPr>
          <w:sz w:val="21"/>
        </w:rPr>
        <w:t>logs administrativos;</w:t>
      </w:r>
    </w:p>
    <w:p w14:paraId="6012654B" w14:textId="77777777" w:rsidR="00A93EC2" w:rsidRDefault="00000000">
      <w:pPr>
        <w:pStyle w:val="Commarcadores"/>
        <w:spacing w:after="60"/>
      </w:pPr>
      <w:r>
        <w:rPr>
          <w:sz w:val="21"/>
        </w:rPr>
        <w:t>monitoramento de acessos;</w:t>
      </w:r>
    </w:p>
    <w:p w14:paraId="3CC4E5FB" w14:textId="77777777" w:rsidR="00A93EC2" w:rsidRDefault="00000000">
      <w:pPr>
        <w:pStyle w:val="Commarcadores"/>
        <w:spacing w:after="60"/>
      </w:pPr>
      <w:r>
        <w:rPr>
          <w:sz w:val="21"/>
        </w:rPr>
        <w:t>histórico de atividades;</w:t>
      </w:r>
    </w:p>
    <w:p w14:paraId="68B7B210" w14:textId="77777777" w:rsidR="00A93EC2" w:rsidRDefault="00000000">
      <w:pPr>
        <w:pStyle w:val="Commarcadores"/>
        <w:spacing w:after="60"/>
      </w:pPr>
      <w:r>
        <w:rPr>
          <w:sz w:val="21"/>
        </w:rPr>
        <w:t>controle de atendimentos.</w:t>
      </w:r>
    </w:p>
    <w:p w14:paraId="6A36EE85" w14:textId="77777777" w:rsidR="00A93EC2" w:rsidRDefault="00000000">
      <w:pPr>
        <w:pStyle w:val="Commarcadores"/>
        <w:spacing w:after="60"/>
      </w:pPr>
      <w:r>
        <w:rPr>
          <w:sz w:val="21"/>
        </w:rPr>
        <w:t>Manutenção da Plataforma</w:t>
      </w:r>
    </w:p>
    <w:p w14:paraId="586954EF" w14:textId="77777777" w:rsidR="00A93EC2" w:rsidRDefault="00000000">
      <w:pPr>
        <w:pStyle w:val="Commarcadores"/>
        <w:spacing w:after="60"/>
      </w:pPr>
      <w:r>
        <w:rPr>
          <w:sz w:val="21"/>
        </w:rPr>
        <w:t>backup do sistema;</w:t>
      </w:r>
    </w:p>
    <w:p w14:paraId="5BEC2EE3" w14:textId="77777777" w:rsidR="00A93EC2" w:rsidRDefault="00000000">
      <w:pPr>
        <w:pStyle w:val="Commarcadores"/>
        <w:spacing w:after="60"/>
      </w:pPr>
      <w:r>
        <w:rPr>
          <w:sz w:val="21"/>
        </w:rPr>
        <w:t>atualizações da plataforma;</w:t>
      </w:r>
    </w:p>
    <w:p w14:paraId="0ECFA10C" w14:textId="77777777" w:rsidR="00A93EC2" w:rsidRDefault="00000000">
      <w:pPr>
        <w:pStyle w:val="Commarcadores"/>
        <w:spacing w:after="60"/>
      </w:pPr>
      <w:r>
        <w:rPr>
          <w:sz w:val="21"/>
        </w:rPr>
        <w:t>correção de erros;</w:t>
      </w:r>
    </w:p>
    <w:p w14:paraId="4E61F006" w14:textId="77777777" w:rsidR="00A93EC2" w:rsidRDefault="00000000">
      <w:pPr>
        <w:pStyle w:val="Commarcadores"/>
        <w:spacing w:after="60"/>
      </w:pPr>
      <w:r>
        <w:rPr>
          <w:sz w:val="21"/>
        </w:rPr>
        <w:t>monitoramento de desempenho;</w:t>
      </w:r>
    </w:p>
    <w:p w14:paraId="1E41E588" w14:textId="77777777" w:rsidR="00A93EC2" w:rsidRDefault="00000000">
      <w:pPr>
        <w:pStyle w:val="Commarcadores"/>
        <w:spacing w:after="60"/>
      </w:pPr>
      <w:r>
        <w:rPr>
          <w:sz w:val="21"/>
        </w:rPr>
        <w:t>estabilidade do site.</w:t>
      </w:r>
    </w:p>
    <w:p w14:paraId="610F5398" w14:textId="77777777" w:rsidR="00A93EC2" w:rsidRDefault="00000000">
      <w:pPr>
        <w:pStyle w:val="Commarcadores"/>
        <w:spacing w:after="60"/>
      </w:pPr>
      <w:r>
        <w:rPr>
          <w:sz w:val="21"/>
        </w:rPr>
        <w:t>Segurança Técnica</w:t>
      </w:r>
    </w:p>
    <w:p w14:paraId="2406C91C" w14:textId="77777777" w:rsidR="00A93EC2" w:rsidRDefault="00000000">
      <w:pPr>
        <w:pStyle w:val="Commarcadores"/>
        <w:spacing w:after="60"/>
      </w:pPr>
      <w:r>
        <w:rPr>
          <w:sz w:val="21"/>
        </w:rPr>
        <w:t>autenticação segura;</w:t>
      </w:r>
    </w:p>
    <w:p w14:paraId="335DF750" w14:textId="77777777" w:rsidR="00A93EC2" w:rsidRDefault="00000000">
      <w:pPr>
        <w:pStyle w:val="Commarcadores"/>
        <w:spacing w:after="60"/>
      </w:pPr>
      <w:r>
        <w:rPr>
          <w:sz w:val="21"/>
        </w:rPr>
        <w:t>proteção contra acessos indevidos;</w:t>
      </w:r>
    </w:p>
    <w:p w14:paraId="36E57E1F" w14:textId="77777777" w:rsidR="00A93EC2" w:rsidRDefault="00000000">
      <w:pPr>
        <w:pStyle w:val="Commarcadores"/>
        <w:spacing w:after="60"/>
      </w:pPr>
      <w:r>
        <w:rPr>
          <w:sz w:val="21"/>
        </w:rPr>
        <w:t>controle de sessão;</w:t>
      </w:r>
    </w:p>
    <w:p w14:paraId="1D243EBC" w14:textId="77777777" w:rsidR="00A93EC2" w:rsidRDefault="00000000">
      <w:pPr>
        <w:pStyle w:val="Commarcadores"/>
        <w:spacing w:after="60"/>
      </w:pPr>
      <w:r>
        <w:rPr>
          <w:sz w:val="21"/>
        </w:rPr>
        <w:t>criptografia básica;</w:t>
      </w:r>
    </w:p>
    <w:p w14:paraId="1287731D" w14:textId="77777777" w:rsidR="00A93EC2" w:rsidRDefault="00000000">
      <w:pPr>
        <w:pStyle w:val="Commarcadores"/>
        <w:spacing w:after="60"/>
      </w:pPr>
      <w:r>
        <w:rPr>
          <w:sz w:val="21"/>
        </w:rPr>
        <w:t>HTTPS.</w:t>
      </w:r>
    </w:p>
    <w:p w14:paraId="7157D794" w14:textId="77777777" w:rsidR="00A93EC2" w:rsidRDefault="00000000">
      <w:pPr>
        <w:pStyle w:val="Ttulo2"/>
      </w:pPr>
      <w:r>
        <w:rPr>
          <w:rFonts w:ascii="Calibri" w:hAnsi="Calibri"/>
        </w:rPr>
        <w:t>confirmação de login e acesso._20260528_142734_0000.docx</w:t>
      </w:r>
    </w:p>
    <w:p w14:paraId="51F643DF" w14:textId="77777777" w:rsidR="00A93EC2" w:rsidRDefault="00000000">
      <w:pPr>
        <w:pStyle w:val="Commarcadores"/>
        <w:spacing w:after="60"/>
      </w:pPr>
      <w:r>
        <w:rPr>
          <w:sz w:val="21"/>
        </w:rPr>
        <w:t>Sistema de Notificações</w:t>
      </w:r>
    </w:p>
    <w:p w14:paraId="6F96ACA2" w14:textId="77777777" w:rsidR="00A93EC2" w:rsidRDefault="00000000">
      <w:pPr>
        <w:pStyle w:val="Commarcadores"/>
        <w:spacing w:after="60"/>
      </w:pPr>
      <w:r>
        <w:rPr>
          <w:sz w:val="21"/>
        </w:rPr>
        <w:t>Notificações de Conversa</w:t>
      </w:r>
    </w:p>
    <w:p w14:paraId="0269AEE7" w14:textId="77777777" w:rsidR="00A93EC2" w:rsidRDefault="00000000">
      <w:pPr>
        <w:pStyle w:val="Commarcadores"/>
        <w:spacing w:after="60"/>
      </w:pPr>
      <w:r>
        <w:rPr>
          <w:sz w:val="21"/>
        </w:rPr>
        <w:t>aviso de novas mensagens;</w:t>
      </w:r>
    </w:p>
    <w:p w14:paraId="2B6784B3" w14:textId="77777777" w:rsidR="00A93EC2" w:rsidRDefault="00000000">
      <w:pPr>
        <w:pStyle w:val="Commarcadores"/>
        <w:spacing w:after="60"/>
      </w:pPr>
      <w:r>
        <w:rPr>
          <w:sz w:val="21"/>
        </w:rPr>
        <w:t>alerta de resposta do voluntário;</w:t>
      </w:r>
    </w:p>
    <w:p w14:paraId="3D5A8406" w14:textId="77777777" w:rsidR="00A93EC2" w:rsidRDefault="00000000">
      <w:pPr>
        <w:pStyle w:val="Commarcadores"/>
        <w:spacing w:after="60"/>
      </w:pPr>
      <w:r>
        <w:rPr>
          <w:sz w:val="21"/>
        </w:rPr>
        <w:t>atualização de conversas ativas;</w:t>
      </w:r>
    </w:p>
    <w:p w14:paraId="54879F1D" w14:textId="77777777" w:rsidR="00A93EC2" w:rsidRDefault="00000000">
      <w:pPr>
        <w:pStyle w:val="Commarcadores"/>
        <w:spacing w:after="60"/>
      </w:pPr>
      <w:r>
        <w:rPr>
          <w:sz w:val="21"/>
        </w:rPr>
        <w:t>notificações de grupos e comunidades.</w:t>
      </w:r>
    </w:p>
    <w:p w14:paraId="71EFF991" w14:textId="77777777" w:rsidR="00A93EC2" w:rsidRDefault="00000000">
      <w:pPr>
        <w:pStyle w:val="Commarcadores"/>
        <w:spacing w:after="60"/>
      </w:pPr>
      <w:r>
        <w:rPr>
          <w:sz w:val="21"/>
        </w:rPr>
        <w:t>Notificações de Bem-estar</w:t>
      </w:r>
    </w:p>
    <w:p w14:paraId="1E462E4F" w14:textId="77777777" w:rsidR="00A93EC2" w:rsidRDefault="00000000">
      <w:pPr>
        <w:pStyle w:val="Commarcadores"/>
        <w:spacing w:after="60"/>
      </w:pPr>
      <w:r>
        <w:rPr>
          <w:sz w:val="21"/>
        </w:rPr>
        <w:t>lembretes positivos;</w:t>
      </w:r>
    </w:p>
    <w:p w14:paraId="056B3F48" w14:textId="77777777" w:rsidR="00A93EC2" w:rsidRDefault="00000000">
      <w:pPr>
        <w:pStyle w:val="Commarcadores"/>
        <w:spacing w:after="60"/>
      </w:pPr>
      <w:r>
        <w:rPr>
          <w:sz w:val="21"/>
        </w:rPr>
        <w:t>mensagens motivacionais;</w:t>
      </w:r>
    </w:p>
    <w:p w14:paraId="7E675191" w14:textId="77777777" w:rsidR="00A93EC2" w:rsidRDefault="00000000">
      <w:pPr>
        <w:pStyle w:val="Commarcadores"/>
        <w:spacing w:after="60"/>
      </w:pPr>
      <w:r>
        <w:rPr>
          <w:sz w:val="21"/>
        </w:rPr>
        <w:t>incentivo ao autocuidado;</w:t>
      </w:r>
    </w:p>
    <w:p w14:paraId="5CB13284" w14:textId="77777777" w:rsidR="00A93EC2" w:rsidRDefault="00000000">
      <w:pPr>
        <w:pStyle w:val="Commarcadores"/>
        <w:spacing w:after="60"/>
      </w:pPr>
      <w:r>
        <w:rPr>
          <w:sz w:val="21"/>
        </w:rPr>
        <w:t>lembretes de respiração e relaxamento.</w:t>
      </w:r>
    </w:p>
    <w:p w14:paraId="14EBE220" w14:textId="77777777" w:rsidR="00A93EC2" w:rsidRDefault="00000000">
      <w:pPr>
        <w:pStyle w:val="Commarcadores"/>
        <w:spacing w:after="60"/>
      </w:pPr>
      <w:r>
        <w:rPr>
          <w:sz w:val="21"/>
        </w:rPr>
        <w:lastRenderedPageBreak/>
        <w:t>Notificações de Segurança</w:t>
      </w:r>
    </w:p>
    <w:p w14:paraId="384E95E1" w14:textId="77777777" w:rsidR="00A93EC2" w:rsidRDefault="00000000">
      <w:pPr>
        <w:pStyle w:val="Commarcadores"/>
        <w:spacing w:after="60"/>
      </w:pPr>
      <w:r>
        <w:rPr>
          <w:sz w:val="21"/>
        </w:rPr>
        <w:t>alerta de denúncia;</w:t>
      </w:r>
    </w:p>
    <w:p w14:paraId="39D8B1AE" w14:textId="77777777" w:rsidR="00A93EC2" w:rsidRDefault="00000000">
      <w:pPr>
        <w:pStyle w:val="Commarcadores"/>
        <w:spacing w:after="60"/>
      </w:pPr>
      <w:r>
        <w:rPr>
          <w:sz w:val="21"/>
        </w:rPr>
        <w:t>aviso de suspensão;</w:t>
      </w:r>
    </w:p>
    <w:p w14:paraId="49252AFD" w14:textId="77777777" w:rsidR="00A93EC2" w:rsidRDefault="00000000">
      <w:pPr>
        <w:pStyle w:val="Commarcadores"/>
        <w:spacing w:after="60"/>
      </w:pPr>
      <w:r>
        <w:rPr>
          <w:sz w:val="21"/>
        </w:rPr>
        <w:t>notificações administrativas;</w:t>
      </w:r>
    </w:p>
    <w:p w14:paraId="31EF1064" w14:textId="77777777" w:rsidR="00A93EC2" w:rsidRDefault="00000000">
      <w:pPr>
        <w:pStyle w:val="Commarcadores"/>
        <w:spacing w:after="60"/>
      </w:pPr>
      <w:r>
        <w:rPr>
          <w:sz w:val="21"/>
        </w:rPr>
        <w:t>confirmação de login e acesso.</w:t>
      </w:r>
    </w:p>
    <w:p w14:paraId="3B54960F" w14:textId="77777777" w:rsidR="00A93EC2" w:rsidRDefault="00000000">
      <w:pPr>
        <w:pStyle w:val="Ttulo2"/>
      </w:pPr>
      <w:r>
        <w:rPr>
          <w:rFonts w:ascii="Calibri" w:hAnsi="Calibri"/>
        </w:rPr>
        <w:t>🟠 PRIORIDADe_20260528_142152_0000.docx</w:t>
      </w:r>
    </w:p>
    <w:p w14:paraId="370D8D19" w14:textId="77777777" w:rsidR="00A93EC2" w:rsidRDefault="00000000">
      <w:pPr>
        <w:pStyle w:val="Commarcadores"/>
        <w:spacing w:after="60"/>
      </w:pPr>
      <w:r>
        <w:rPr>
          <w:sz w:val="21"/>
        </w:rPr>
        <w:t>🟠 PRIORIDADe</w:t>
      </w:r>
    </w:p>
    <w:p w14:paraId="1DEAD525" w14:textId="77777777" w:rsidR="00A93EC2" w:rsidRDefault="00000000">
      <w:pPr>
        <w:pStyle w:val="Commarcadores"/>
        <w:spacing w:after="60"/>
      </w:pPr>
      <w:r>
        <w:rPr>
          <w:sz w:val="21"/>
        </w:rPr>
        <w:t>Segurança e Normas</w:t>
      </w:r>
    </w:p>
    <w:p w14:paraId="54FFB6D8" w14:textId="77777777" w:rsidR="00A93EC2" w:rsidRDefault="00000000">
      <w:pPr>
        <w:pStyle w:val="Commarcadores"/>
        <w:spacing w:after="60"/>
      </w:pPr>
      <w:r>
        <w:rPr>
          <w:sz w:val="21"/>
        </w:rPr>
        <w:t>LGPD e Proteção de Dados</w:t>
      </w:r>
    </w:p>
    <w:p w14:paraId="71166477" w14:textId="77777777" w:rsidR="00A93EC2" w:rsidRDefault="00000000">
      <w:pPr>
        <w:pStyle w:val="Commarcadores"/>
        <w:spacing w:after="60"/>
      </w:pPr>
      <w:r>
        <w:rPr>
          <w:sz w:val="21"/>
        </w:rPr>
        <w:t>política de privacidade;</w:t>
      </w:r>
    </w:p>
    <w:p w14:paraId="03192DEF" w14:textId="77777777" w:rsidR="00A93EC2" w:rsidRDefault="00000000">
      <w:pPr>
        <w:pStyle w:val="Commarcadores"/>
        <w:spacing w:after="60"/>
      </w:pPr>
      <w:r>
        <w:rPr>
          <w:sz w:val="21"/>
        </w:rPr>
        <w:t>termos de uso;</w:t>
      </w:r>
    </w:p>
    <w:p w14:paraId="7803D14F" w14:textId="77777777" w:rsidR="00A93EC2" w:rsidRDefault="00000000">
      <w:pPr>
        <w:pStyle w:val="Commarcadores"/>
        <w:spacing w:after="60"/>
      </w:pPr>
      <w:r>
        <w:rPr>
          <w:sz w:val="21"/>
        </w:rPr>
        <w:t>consentimento do usuário;</w:t>
      </w:r>
    </w:p>
    <w:p w14:paraId="4581B957" w14:textId="77777777" w:rsidR="00A93EC2" w:rsidRDefault="00000000">
      <w:pPr>
        <w:pStyle w:val="Commarcadores"/>
        <w:spacing w:after="60"/>
      </w:pPr>
      <w:r>
        <w:rPr>
          <w:sz w:val="21"/>
        </w:rPr>
        <w:t>proteção das conversas;</w:t>
      </w:r>
    </w:p>
    <w:p w14:paraId="1CB00FE8" w14:textId="77777777" w:rsidR="00A93EC2" w:rsidRDefault="00000000">
      <w:pPr>
        <w:pStyle w:val="Commarcadores"/>
        <w:spacing w:after="60"/>
      </w:pPr>
      <w:r>
        <w:rPr>
          <w:sz w:val="21"/>
        </w:rPr>
        <w:t>segurança de dados.</w:t>
      </w:r>
    </w:p>
    <w:p w14:paraId="295EEDD5" w14:textId="77777777" w:rsidR="00A93EC2" w:rsidRDefault="00000000">
      <w:pPr>
        <w:pStyle w:val="Commarcadores"/>
        <w:spacing w:after="60"/>
      </w:pPr>
      <w:r>
        <w:rPr>
          <w:sz w:val="21"/>
        </w:rPr>
        <w:t>Segurança da Plataforma</w:t>
      </w:r>
    </w:p>
    <w:p w14:paraId="39D6C0D9" w14:textId="77777777" w:rsidR="00A93EC2" w:rsidRDefault="00000000">
      <w:pPr>
        <w:pStyle w:val="Commarcadores"/>
        <w:spacing w:after="60"/>
      </w:pPr>
      <w:r>
        <w:rPr>
          <w:sz w:val="21"/>
        </w:rPr>
        <w:t>login seguro;</w:t>
      </w:r>
    </w:p>
    <w:p w14:paraId="7EB10EB5" w14:textId="77777777" w:rsidR="00A93EC2" w:rsidRDefault="00000000">
      <w:pPr>
        <w:pStyle w:val="Commarcadores"/>
        <w:spacing w:after="60"/>
      </w:pPr>
      <w:r>
        <w:rPr>
          <w:sz w:val="21"/>
        </w:rPr>
        <w:t>criptografia básica;</w:t>
      </w:r>
    </w:p>
    <w:p w14:paraId="698E39B3" w14:textId="77777777" w:rsidR="00A93EC2" w:rsidRDefault="00000000">
      <w:pPr>
        <w:pStyle w:val="Commarcadores"/>
        <w:spacing w:after="60"/>
      </w:pPr>
      <w:r>
        <w:rPr>
          <w:sz w:val="21"/>
        </w:rPr>
        <w:t>controle de acesso;</w:t>
      </w:r>
    </w:p>
    <w:p w14:paraId="1048834A" w14:textId="77777777" w:rsidR="00A93EC2" w:rsidRDefault="00000000">
      <w:pPr>
        <w:pStyle w:val="Commarcadores"/>
        <w:spacing w:after="60"/>
      </w:pPr>
      <w:r>
        <w:rPr>
          <w:sz w:val="21"/>
        </w:rPr>
        <w:t>backup do sistema;</w:t>
      </w:r>
    </w:p>
    <w:p w14:paraId="48E159A4" w14:textId="77777777" w:rsidR="00A93EC2" w:rsidRDefault="00000000">
      <w:pPr>
        <w:pStyle w:val="Commarcadores"/>
        <w:spacing w:after="60"/>
      </w:pPr>
      <w:r>
        <w:rPr>
          <w:sz w:val="21"/>
        </w:rPr>
        <w:t>HTTPS.</w:t>
      </w:r>
    </w:p>
    <w:p w14:paraId="0838C56B" w14:textId="77777777" w:rsidR="00A93EC2" w:rsidRDefault="00000000">
      <w:pPr>
        <w:pStyle w:val="Commarcadores"/>
        <w:spacing w:after="60"/>
      </w:pPr>
      <w:r>
        <w:rPr>
          <w:sz w:val="21"/>
        </w:rPr>
        <w:t>Controle de Voluntários</w:t>
      </w:r>
    </w:p>
    <w:p w14:paraId="04FA4F60" w14:textId="77777777" w:rsidR="00A93EC2" w:rsidRDefault="00000000">
      <w:pPr>
        <w:pStyle w:val="Commarcadores"/>
        <w:spacing w:after="60"/>
      </w:pPr>
      <w:r>
        <w:rPr>
          <w:sz w:val="21"/>
        </w:rPr>
        <w:t>aprovação de voluntários;</w:t>
      </w:r>
    </w:p>
    <w:p w14:paraId="11C3BD84" w14:textId="77777777" w:rsidR="00A93EC2" w:rsidRDefault="00000000">
      <w:pPr>
        <w:pStyle w:val="Commarcadores"/>
        <w:spacing w:after="60"/>
      </w:pPr>
      <w:r>
        <w:rPr>
          <w:sz w:val="21"/>
        </w:rPr>
        <w:t>sistema de denúncias;</w:t>
      </w:r>
    </w:p>
    <w:p w14:paraId="1D4A27CE" w14:textId="77777777" w:rsidR="00A93EC2" w:rsidRDefault="00000000">
      <w:pPr>
        <w:pStyle w:val="Commarcadores"/>
        <w:spacing w:after="60"/>
      </w:pPr>
      <w:r>
        <w:rPr>
          <w:sz w:val="21"/>
        </w:rPr>
        <w:t>moderação;</w:t>
      </w:r>
    </w:p>
    <w:p w14:paraId="40E5BBD0" w14:textId="77777777" w:rsidR="00A93EC2" w:rsidRDefault="00000000">
      <w:pPr>
        <w:pStyle w:val="Commarcadores"/>
        <w:spacing w:after="60"/>
      </w:pPr>
      <w:r>
        <w:rPr>
          <w:sz w:val="21"/>
        </w:rPr>
        <w:t>suspensão e banimento.</w:t>
      </w:r>
    </w:p>
    <w:p w14:paraId="4862FA52" w14:textId="77777777" w:rsidR="00A93EC2" w:rsidRDefault="00000000">
      <w:pPr>
        <w:pStyle w:val="Commarcadores"/>
        <w:spacing w:after="60"/>
      </w:pPr>
      <w:r>
        <w:rPr>
          <w:sz w:val="21"/>
        </w:rPr>
        <w:t>Protocolo de Emergência</w:t>
      </w:r>
    </w:p>
    <w:p w14:paraId="1829FAE0" w14:textId="77777777" w:rsidR="00A93EC2" w:rsidRDefault="00000000">
      <w:pPr>
        <w:pStyle w:val="Commarcadores"/>
        <w:spacing w:after="60"/>
      </w:pPr>
      <w:r>
        <w:rPr>
          <w:sz w:val="21"/>
        </w:rPr>
        <w:t>aviso de que o Viva+ não substitui atendimento médico;</w:t>
      </w:r>
    </w:p>
    <w:p w14:paraId="1D8A2A1C" w14:textId="77777777" w:rsidR="00A93EC2" w:rsidRDefault="00000000">
      <w:pPr>
        <w:pStyle w:val="Commarcadores"/>
        <w:spacing w:after="60"/>
      </w:pPr>
      <w:r>
        <w:rPr>
          <w:sz w:val="21"/>
        </w:rPr>
        <w:t>contato CVV;</w:t>
      </w:r>
    </w:p>
    <w:p w14:paraId="587E39A1" w14:textId="77777777" w:rsidR="00A93EC2" w:rsidRDefault="00000000">
      <w:pPr>
        <w:pStyle w:val="Commarcadores"/>
        <w:spacing w:after="60"/>
      </w:pPr>
      <w:r>
        <w:rPr>
          <w:sz w:val="21"/>
        </w:rPr>
        <w:t>contatos de emergência;</w:t>
      </w:r>
    </w:p>
    <w:p w14:paraId="7D75BDEF" w14:textId="77777777" w:rsidR="00A93EC2" w:rsidRDefault="00000000">
      <w:pPr>
        <w:pStyle w:val="Commarcadores"/>
        <w:spacing w:after="60"/>
      </w:pPr>
      <w:r>
        <w:rPr>
          <w:sz w:val="21"/>
        </w:rPr>
        <w:t>encaminhamento responsável.</w:t>
      </w:r>
    </w:p>
    <w:p w14:paraId="290481F8" w14:textId="77777777" w:rsidR="00A93EC2" w:rsidRDefault="00000000">
      <w:pPr>
        <w:pStyle w:val="Commarcadores"/>
        <w:spacing w:after="60"/>
      </w:pPr>
      <w:r>
        <w:rPr>
          <w:sz w:val="21"/>
        </w:rPr>
        <w:t>Ética e Saúde Digital</w:t>
      </w:r>
    </w:p>
    <w:p w14:paraId="2CFAE295" w14:textId="77777777" w:rsidR="00A93EC2" w:rsidRDefault="00000000">
      <w:pPr>
        <w:pStyle w:val="Commarcadores"/>
        <w:spacing w:after="60"/>
      </w:pPr>
      <w:r>
        <w:rPr>
          <w:sz w:val="21"/>
        </w:rPr>
        <w:t>acolhimento emocional;</w:t>
      </w:r>
    </w:p>
    <w:p w14:paraId="2FD33FA7" w14:textId="77777777" w:rsidR="00A93EC2" w:rsidRDefault="00000000">
      <w:pPr>
        <w:pStyle w:val="Commarcadores"/>
        <w:spacing w:after="60"/>
      </w:pPr>
      <w:r>
        <w:rPr>
          <w:sz w:val="21"/>
        </w:rPr>
        <w:t>suporte inicial;</w:t>
      </w:r>
    </w:p>
    <w:p w14:paraId="563DB51F" w14:textId="77777777" w:rsidR="00A93EC2" w:rsidRDefault="00000000">
      <w:pPr>
        <w:pStyle w:val="Commarcadores"/>
        <w:spacing w:after="60"/>
      </w:pPr>
      <w:r>
        <w:rPr>
          <w:sz w:val="21"/>
        </w:rPr>
        <w:t>encaminhamento responsável;</w:t>
      </w:r>
    </w:p>
    <w:p w14:paraId="185A3CBB" w14:textId="77777777" w:rsidR="00A93EC2" w:rsidRDefault="00000000">
      <w:pPr>
        <w:pStyle w:val="Commarcadores"/>
        <w:spacing w:after="60"/>
      </w:pPr>
      <w:r>
        <w:rPr>
          <w:sz w:val="21"/>
        </w:rPr>
        <w:t>alinhamento com Resolução COFEN 696/2022.</w:t>
      </w:r>
    </w:p>
    <w:p w14:paraId="58D89CF0" w14:textId="77777777" w:rsidR="00A93EC2" w:rsidRDefault="00000000">
      <w:pPr>
        <w:pStyle w:val="Ttulo2"/>
      </w:pPr>
      <w:r>
        <w:rPr>
          <w:rFonts w:ascii="Calibri" w:hAnsi="Calibri"/>
        </w:rPr>
        <w:t>Documento sem título (5).docx_20260528_103351_0000.docx</w:t>
      </w:r>
    </w:p>
    <w:p w14:paraId="09097636" w14:textId="77777777" w:rsidR="00A93EC2" w:rsidRDefault="00000000">
      <w:pPr>
        <w:pStyle w:val="Commarcadores"/>
        <w:spacing w:after="60"/>
      </w:pPr>
      <w:r>
        <w:rPr>
          <w:sz w:val="21"/>
        </w:rPr>
        <w:t>🖥️ Dashboard do Voluntário</w:t>
      </w:r>
    </w:p>
    <w:p w14:paraId="4B08B2FC" w14:textId="77777777" w:rsidR="00A93EC2" w:rsidRDefault="00000000">
      <w:pPr>
        <w:pStyle w:val="Commarcadores"/>
        <w:spacing w:after="60"/>
      </w:pPr>
      <w:r>
        <w:rPr>
          <w:sz w:val="21"/>
        </w:rPr>
        <w:t>O voluntário terá acesso a uma área separada da interface comum dos usuários, funcionando como um painel administrativo de acolhimento emocional.</w:t>
      </w:r>
    </w:p>
    <w:p w14:paraId="27C73E52" w14:textId="77777777" w:rsidR="00A93EC2" w:rsidRDefault="00000000">
      <w:pPr>
        <w:pStyle w:val="Commarcadores"/>
        <w:spacing w:after="60"/>
      </w:pPr>
      <w:r>
        <w:rPr>
          <w:sz w:val="21"/>
        </w:rPr>
        <w:lastRenderedPageBreak/>
        <w:t>O objetivo será organizar os atendimentos, facilitar o suporte e permitir identificação rápida de situações prioritárias.</w:t>
      </w:r>
    </w:p>
    <w:p w14:paraId="21AEA24A" w14:textId="77777777" w:rsidR="00A93EC2" w:rsidRDefault="00000000">
      <w:pPr>
        <w:pStyle w:val="Commarcadores"/>
        <w:spacing w:after="60"/>
      </w:pPr>
      <w:r>
        <w:rPr>
          <w:sz w:val="21"/>
        </w:rPr>
        <w:t>Conversas aguardando</w:t>
      </w:r>
    </w:p>
    <w:p w14:paraId="4394A3D6" w14:textId="77777777" w:rsidR="00A93EC2" w:rsidRDefault="00000000">
      <w:pPr>
        <w:pStyle w:val="Commarcadores"/>
        <w:spacing w:after="60"/>
      </w:pPr>
      <w:r>
        <w:rPr>
          <w:sz w:val="21"/>
        </w:rPr>
        <w:t>Exemplo:</w:t>
      </w:r>
    </w:p>
    <w:p w14:paraId="385E1000" w14:textId="77777777" w:rsidR="00A93EC2" w:rsidRDefault="00000000">
      <w:pPr>
        <w:pStyle w:val="Commarcadores"/>
        <w:spacing w:after="60"/>
      </w:pPr>
      <w:r>
        <w:rPr>
          <w:sz w:val="21"/>
        </w:rPr>
        <w:t>- 3 pessoas aguardando atendimento.</w:t>
      </w:r>
    </w:p>
    <w:p w14:paraId="0B989FE1" w14:textId="77777777" w:rsidR="00A93EC2" w:rsidRDefault="00000000">
      <w:pPr>
        <w:pStyle w:val="Commarcadores"/>
        <w:spacing w:after="60"/>
      </w:pPr>
      <w:r>
        <w:rPr>
          <w:sz w:val="21"/>
        </w:rPr>
        <w:t>Conversas ativas</w:t>
      </w:r>
    </w:p>
    <w:p w14:paraId="793A1FF9" w14:textId="77777777" w:rsidR="00A93EC2" w:rsidRDefault="00000000">
      <w:pPr>
        <w:pStyle w:val="Commarcadores"/>
        <w:spacing w:after="60"/>
      </w:pPr>
      <w:r>
        <w:rPr>
          <w:sz w:val="21"/>
        </w:rPr>
        <w:t>Exemplo:</w:t>
      </w:r>
    </w:p>
    <w:p w14:paraId="45E99E39" w14:textId="77777777" w:rsidR="00A93EC2" w:rsidRDefault="00000000">
      <w:pPr>
        <w:pStyle w:val="Commarcadores"/>
        <w:spacing w:after="60"/>
      </w:pPr>
      <w:r>
        <w:rPr>
          <w:sz w:val="21"/>
        </w:rPr>
        <w:t>- usuário anônimo #142;</w:t>
      </w:r>
    </w:p>
    <w:p w14:paraId="2E67D9D5" w14:textId="77777777" w:rsidR="00A93EC2" w:rsidRDefault="00000000">
      <w:pPr>
        <w:pStyle w:val="Commarcadores"/>
        <w:spacing w:after="60"/>
      </w:pPr>
      <w:r>
        <w:rPr>
          <w:sz w:val="21"/>
        </w:rPr>
        <w:t>- usuário anônimo #308.</w:t>
      </w:r>
    </w:p>
    <w:p w14:paraId="611C9426" w14:textId="77777777" w:rsidR="00A93EC2" w:rsidRDefault="00000000">
      <w:pPr>
        <w:pStyle w:val="Commarcadores"/>
        <w:spacing w:after="60"/>
      </w:pPr>
      <w:r>
        <w:rPr>
          <w:sz w:val="21"/>
        </w:rPr>
        <w:t>Alertas</w:t>
      </w:r>
    </w:p>
    <w:p w14:paraId="206C527E" w14:textId="77777777" w:rsidR="00A93EC2" w:rsidRDefault="00000000">
      <w:pPr>
        <w:pStyle w:val="Commarcadores"/>
        <w:spacing w:after="60"/>
      </w:pPr>
      <w:r>
        <w:rPr>
          <w:sz w:val="21"/>
        </w:rPr>
        <w:t>Exemplo:</w:t>
      </w:r>
    </w:p>
    <w:p w14:paraId="76A579B2" w14:textId="77777777" w:rsidR="00A93EC2" w:rsidRDefault="00000000">
      <w:pPr>
        <w:pStyle w:val="Commarcadores"/>
        <w:spacing w:after="60"/>
      </w:pPr>
      <w:r>
        <w:rPr>
          <w:sz w:val="21"/>
        </w:rPr>
        <w:t>🚨 usuário em possível crise</w:t>
      </w:r>
    </w:p>
    <w:p w14:paraId="453A9E45" w14:textId="77777777" w:rsidR="00A93EC2" w:rsidRDefault="00000000">
      <w:pPr>
        <w:pStyle w:val="Commarcadores"/>
        <w:spacing w:after="60"/>
      </w:pPr>
      <w:r>
        <w:rPr>
          <w:sz w:val="21"/>
        </w:rPr>
        <w:t>🟡 usuário precisando de acolhimento prioritário</w:t>
      </w:r>
    </w:p>
    <w:p w14:paraId="74D6999A" w14:textId="77777777" w:rsidR="00A93EC2" w:rsidRDefault="00000000">
      <w:pPr>
        <w:pStyle w:val="Commarcadores"/>
        <w:spacing w:after="60"/>
      </w:pPr>
      <w:r>
        <w:rPr>
          <w:sz w:val="21"/>
        </w:rPr>
        <w:t>Estatísticas simples</w:t>
      </w:r>
    </w:p>
    <w:p w14:paraId="67CF8F4C" w14:textId="77777777" w:rsidR="00A93EC2" w:rsidRDefault="00000000">
      <w:pPr>
        <w:pStyle w:val="Commarcadores"/>
        <w:spacing w:after="60"/>
      </w:pPr>
      <w:r>
        <w:rPr>
          <w:sz w:val="21"/>
        </w:rPr>
        <w:t>Exemplos:</w:t>
      </w:r>
    </w:p>
    <w:p w14:paraId="20B9353F" w14:textId="77777777" w:rsidR="00A93EC2" w:rsidRDefault="00000000">
      <w:pPr>
        <w:pStyle w:val="Commarcadores"/>
        <w:spacing w:after="60"/>
      </w:pPr>
      <w:r>
        <w:rPr>
          <w:sz w:val="21"/>
        </w:rPr>
        <w:t>- pessoas atendidas hoje;</w:t>
      </w:r>
    </w:p>
    <w:p w14:paraId="7C3C752B" w14:textId="77777777" w:rsidR="00A93EC2" w:rsidRDefault="00000000">
      <w:pPr>
        <w:pStyle w:val="Commarcadores"/>
        <w:spacing w:after="60"/>
      </w:pPr>
      <w:r>
        <w:rPr>
          <w:sz w:val="21"/>
        </w:rPr>
        <w:t>- voluntários online;</w:t>
      </w:r>
    </w:p>
    <w:p w14:paraId="3667F72C" w14:textId="77777777" w:rsidR="00A93EC2" w:rsidRDefault="00000000">
      <w:pPr>
        <w:pStyle w:val="Commarcadores"/>
        <w:spacing w:after="60"/>
      </w:pPr>
      <w:r>
        <w:rPr>
          <w:sz w:val="21"/>
        </w:rPr>
        <w:t>- grupos ativos.</w:t>
      </w:r>
    </w:p>
    <w:p w14:paraId="4D8212E6" w14:textId="77777777" w:rsidR="00A93EC2" w:rsidRDefault="00000000">
      <w:pPr>
        <w:pStyle w:val="Commarcadores"/>
        <w:spacing w:after="60"/>
      </w:pPr>
      <w:r>
        <w:rPr>
          <w:sz w:val="21"/>
        </w:rPr>
        <w:t>Estrutura Simplificada do Dashboard</w:t>
      </w:r>
    </w:p>
    <w:p w14:paraId="121BD913" w14:textId="77777777" w:rsidR="00A93EC2" w:rsidRDefault="00000000">
      <w:pPr>
        <w:pStyle w:val="Commarcadores"/>
        <w:spacing w:after="60"/>
      </w:pPr>
      <w:r>
        <w:rPr>
          <w:sz w:val="21"/>
        </w:rPr>
        <w:t>Área| Função</w:t>
      </w:r>
    </w:p>
    <w:p w14:paraId="5163675F" w14:textId="77777777" w:rsidR="00A93EC2" w:rsidRDefault="00000000">
      <w:pPr>
        <w:pStyle w:val="Commarcadores"/>
        <w:spacing w:after="60"/>
      </w:pPr>
      <w:r>
        <w:rPr>
          <w:sz w:val="21"/>
        </w:rPr>
        <w:t>Conversas| responder usuários</w:t>
      </w:r>
    </w:p>
    <w:p w14:paraId="6D818D90" w14:textId="77777777" w:rsidR="00A93EC2" w:rsidRDefault="00000000">
      <w:pPr>
        <w:pStyle w:val="Commarcadores"/>
        <w:spacing w:after="60"/>
      </w:pPr>
      <w:r>
        <w:rPr>
          <w:sz w:val="21"/>
        </w:rPr>
        <w:t>Alertas| crises e sinais de risco</w:t>
      </w:r>
    </w:p>
    <w:p w14:paraId="1E20B64A" w14:textId="77777777" w:rsidR="00A93EC2" w:rsidRDefault="00000000">
      <w:pPr>
        <w:pStyle w:val="Commarcadores"/>
        <w:spacing w:after="60"/>
      </w:pPr>
      <w:r>
        <w:rPr>
          <w:sz w:val="21"/>
        </w:rPr>
        <w:t>Fila| pessoas aguardando</w:t>
      </w:r>
    </w:p>
    <w:p w14:paraId="67FDFACA" w14:textId="77777777" w:rsidR="00A93EC2" w:rsidRDefault="00000000">
      <w:pPr>
        <w:pStyle w:val="Commarcadores"/>
        <w:spacing w:after="60"/>
      </w:pPr>
      <w:r>
        <w:rPr>
          <w:sz w:val="21"/>
        </w:rPr>
        <w:t>Comunidade| grupos ativos</w:t>
      </w:r>
    </w:p>
    <w:p w14:paraId="158B0348" w14:textId="77777777" w:rsidR="00A93EC2" w:rsidRDefault="00000000">
      <w:pPr>
        <w:pStyle w:val="Commarcadores"/>
        <w:spacing w:after="60"/>
      </w:pPr>
      <w:r>
        <w:rPr>
          <w:sz w:val="21"/>
        </w:rPr>
        <w:t>Perfil| informações do voluntário</w:t>
      </w:r>
    </w:p>
    <w:p w14:paraId="1109AA37" w14:textId="77777777" w:rsidR="00A93EC2" w:rsidRDefault="00000000">
      <w:pPr>
        <w:pStyle w:val="Commarcadores"/>
        <w:spacing w:after="60"/>
      </w:pPr>
      <w:r>
        <w:rPr>
          <w:sz w:val="21"/>
        </w:rPr>
        <w:t>Mini Dashboard do Usuário</w:t>
      </w:r>
    </w:p>
    <w:p w14:paraId="3AD3B747" w14:textId="77777777" w:rsidR="00A93EC2" w:rsidRDefault="00000000">
      <w:pPr>
        <w:pStyle w:val="Commarcadores"/>
        <w:spacing w:after="60"/>
      </w:pPr>
      <w:r>
        <w:rPr>
          <w:sz w:val="21"/>
        </w:rPr>
        <w:t>O usuário comum também poderá possuir uma área personalizada mais leve e acolhedora.</w:t>
      </w:r>
    </w:p>
    <w:p w14:paraId="672AFA94" w14:textId="77777777" w:rsidR="00A93EC2" w:rsidRDefault="00000000">
      <w:pPr>
        <w:pStyle w:val="Commarcadores"/>
        <w:spacing w:after="60"/>
      </w:pPr>
      <w:r>
        <w:rPr>
          <w:sz w:val="21"/>
        </w:rPr>
        <w:t>Exemplos:</w:t>
      </w:r>
    </w:p>
    <w:p w14:paraId="76DBED28" w14:textId="77777777" w:rsidR="00A93EC2" w:rsidRDefault="00000000">
      <w:pPr>
        <w:pStyle w:val="Commarcadores"/>
        <w:spacing w:after="60"/>
      </w:pPr>
      <w:r>
        <w:rPr>
          <w:sz w:val="21"/>
        </w:rPr>
        <w:t>- continuar exercício de respiração;</w:t>
      </w:r>
    </w:p>
    <w:p w14:paraId="6E261F39" w14:textId="77777777" w:rsidR="00A93EC2" w:rsidRDefault="00000000">
      <w:pPr>
        <w:pStyle w:val="Commarcadores"/>
        <w:spacing w:after="60"/>
      </w:pPr>
      <w:r>
        <w:rPr>
          <w:sz w:val="21"/>
        </w:rPr>
        <w:t>- grupos recentes;</w:t>
      </w:r>
    </w:p>
    <w:p w14:paraId="4788CC1C" w14:textId="77777777" w:rsidR="00A93EC2" w:rsidRDefault="00000000">
      <w:pPr>
        <w:pStyle w:val="Commarcadores"/>
        <w:spacing w:after="60"/>
      </w:pPr>
      <w:r>
        <w:rPr>
          <w:sz w:val="21"/>
        </w:rPr>
        <w:t>- frases positivas;</w:t>
      </w:r>
    </w:p>
    <w:p w14:paraId="660B387E" w14:textId="77777777" w:rsidR="00A93EC2" w:rsidRDefault="00000000">
      <w:pPr>
        <w:pStyle w:val="Commarcadores"/>
        <w:spacing w:after="60"/>
      </w:pPr>
      <w:r>
        <w:rPr>
          <w:sz w:val="21"/>
        </w:rPr>
        <w:t>- atividades relaxantes;</w:t>
      </w:r>
    </w:p>
    <w:p w14:paraId="5783304F" w14:textId="77777777" w:rsidR="00A93EC2" w:rsidRDefault="00000000">
      <w:pPr>
        <w:pStyle w:val="Commarcadores"/>
        <w:spacing w:after="60"/>
      </w:pPr>
      <w:r>
        <w:rPr>
          <w:sz w:val="21"/>
        </w:rPr>
        <w:t>- conversas abertas.</w:t>
      </w:r>
    </w:p>
    <w:p w14:paraId="5EE12E2C" w14:textId="77777777" w:rsidR="00A93EC2" w:rsidRDefault="00000000">
      <w:pPr>
        <w:pStyle w:val="Commarcadores"/>
        <w:spacing w:after="60"/>
      </w:pPr>
      <w:r>
        <w:rPr>
          <w:sz w:val="21"/>
        </w:rPr>
        <w:t>🚨 Sistema de Denúncia de Voluntários</w:t>
      </w:r>
    </w:p>
    <w:p w14:paraId="7FB54844" w14:textId="77777777" w:rsidR="00A93EC2" w:rsidRDefault="00000000">
      <w:pPr>
        <w:pStyle w:val="Commarcadores"/>
        <w:spacing w:after="60"/>
      </w:pPr>
      <w:r>
        <w:rPr>
          <w:sz w:val="21"/>
        </w:rPr>
        <w:t>O Viva+ contará com um sistema interno de denúncias para garantir a segurança dos usuários e a qualidade do acolhimento realizado pelos voluntários.</w:t>
      </w:r>
    </w:p>
    <w:p w14:paraId="68A24353" w14:textId="77777777" w:rsidR="00A93EC2" w:rsidRDefault="00000000">
      <w:pPr>
        <w:pStyle w:val="Commarcadores"/>
        <w:spacing w:after="60"/>
      </w:pPr>
      <w:r>
        <w:rPr>
          <w:sz w:val="21"/>
        </w:rPr>
        <w:t>O objetivo será prevenir:</w:t>
      </w:r>
    </w:p>
    <w:p w14:paraId="33FDB346" w14:textId="77777777" w:rsidR="00A93EC2" w:rsidRDefault="00000000">
      <w:pPr>
        <w:pStyle w:val="Commarcadores"/>
        <w:spacing w:after="60"/>
      </w:pPr>
      <w:r>
        <w:rPr>
          <w:sz w:val="21"/>
        </w:rPr>
        <w:t>- comportamentos inadequados;</w:t>
      </w:r>
    </w:p>
    <w:p w14:paraId="26D36264" w14:textId="77777777" w:rsidR="00A93EC2" w:rsidRDefault="00000000">
      <w:pPr>
        <w:pStyle w:val="Commarcadores"/>
        <w:spacing w:after="60"/>
      </w:pPr>
      <w:r>
        <w:rPr>
          <w:sz w:val="21"/>
        </w:rPr>
        <w:t>- abuso de confiança;</w:t>
      </w:r>
    </w:p>
    <w:p w14:paraId="167267A1" w14:textId="77777777" w:rsidR="00A93EC2" w:rsidRDefault="00000000">
      <w:pPr>
        <w:pStyle w:val="Commarcadores"/>
        <w:spacing w:after="60"/>
      </w:pPr>
      <w:r>
        <w:rPr>
          <w:sz w:val="21"/>
        </w:rPr>
        <w:t>- desrespeito;</w:t>
      </w:r>
    </w:p>
    <w:p w14:paraId="3DFE4209" w14:textId="77777777" w:rsidR="00A93EC2" w:rsidRDefault="00000000">
      <w:pPr>
        <w:pStyle w:val="Commarcadores"/>
        <w:spacing w:after="60"/>
      </w:pPr>
      <w:r>
        <w:rPr>
          <w:sz w:val="21"/>
        </w:rPr>
        <w:t>- uso indevido da plataforma;</w:t>
      </w:r>
    </w:p>
    <w:p w14:paraId="5E383619" w14:textId="77777777" w:rsidR="00A93EC2" w:rsidRDefault="00000000">
      <w:pPr>
        <w:pStyle w:val="Commarcadores"/>
        <w:spacing w:after="60"/>
      </w:pPr>
      <w:r>
        <w:rPr>
          <w:sz w:val="21"/>
        </w:rPr>
        <w:t>- atendimentos inadequados.</w:t>
      </w:r>
    </w:p>
    <w:p w14:paraId="2D804D53" w14:textId="77777777" w:rsidR="00A93EC2" w:rsidRDefault="00000000">
      <w:pPr>
        <w:pStyle w:val="Commarcadores"/>
        <w:spacing w:after="60"/>
      </w:pPr>
      <w:r>
        <w:rPr>
          <w:sz w:val="21"/>
        </w:rPr>
        <w:lastRenderedPageBreak/>
        <w:t>Funcionamento do Sistema de Denúncia</w:t>
      </w:r>
    </w:p>
    <w:p w14:paraId="2E2346BD" w14:textId="77777777" w:rsidR="00A93EC2" w:rsidRDefault="00000000">
      <w:pPr>
        <w:pStyle w:val="Commarcadores"/>
        <w:spacing w:after="60"/>
      </w:pPr>
      <w:r>
        <w:rPr>
          <w:sz w:val="21"/>
        </w:rPr>
        <w:t>O usuário poderá denunciar um voluntário através de um botão disponível durante ou após o atendimento.</w:t>
      </w:r>
    </w:p>
    <w:p w14:paraId="1A5D957B" w14:textId="77777777" w:rsidR="00A93EC2" w:rsidRDefault="00000000">
      <w:pPr>
        <w:pStyle w:val="Commarcadores"/>
        <w:spacing w:after="60"/>
      </w:pPr>
      <w:r>
        <w:rPr>
          <w:sz w:val="21"/>
        </w:rPr>
        <w:t>Ao realizar a denúncia, será obrigatório preencher:</w:t>
      </w:r>
    </w:p>
    <w:p w14:paraId="133C5AD7" w14:textId="77777777" w:rsidR="00A93EC2" w:rsidRDefault="00000000">
      <w:pPr>
        <w:pStyle w:val="Commarcadores"/>
        <w:spacing w:after="60"/>
      </w:pPr>
      <w:r>
        <w:rPr>
          <w:sz w:val="21"/>
        </w:rPr>
        <w:t>- motivo da denúncia;</w:t>
      </w:r>
    </w:p>
    <w:p w14:paraId="0D75A4B4" w14:textId="77777777" w:rsidR="00A93EC2" w:rsidRDefault="00000000">
      <w:pPr>
        <w:pStyle w:val="Commarcadores"/>
        <w:spacing w:after="60"/>
      </w:pPr>
      <w:r>
        <w:rPr>
          <w:sz w:val="21"/>
        </w:rPr>
        <w:t>- descrição do ocorrido.</w:t>
      </w:r>
    </w:p>
    <w:p w14:paraId="753C4283" w14:textId="77777777" w:rsidR="00A93EC2" w:rsidRDefault="00000000">
      <w:pPr>
        <w:pStyle w:val="Commarcadores"/>
        <w:spacing w:after="60"/>
      </w:pPr>
      <w:r>
        <w:rPr>
          <w:sz w:val="21"/>
        </w:rPr>
        <w:t>Exemplo:</w:t>
      </w:r>
    </w:p>
    <w:p w14:paraId="23D0937A" w14:textId="77777777" w:rsidR="00A93EC2" w:rsidRDefault="00000000">
      <w:pPr>
        <w:pStyle w:val="Commarcadores"/>
        <w:spacing w:after="60"/>
      </w:pPr>
      <w:r>
        <w:rPr>
          <w:sz w:val="21"/>
        </w:rPr>
        <w:t>- comportamento inadequado;</w:t>
      </w:r>
    </w:p>
    <w:p w14:paraId="13B67AC7" w14:textId="77777777" w:rsidR="00A93EC2" w:rsidRDefault="00000000">
      <w:pPr>
        <w:pStyle w:val="Commarcadores"/>
        <w:spacing w:after="60"/>
      </w:pPr>
      <w:r>
        <w:rPr>
          <w:sz w:val="21"/>
        </w:rPr>
        <w:t>- desrespeito;</w:t>
      </w:r>
    </w:p>
    <w:p w14:paraId="5A90D465" w14:textId="77777777" w:rsidR="00A93EC2" w:rsidRDefault="00000000">
      <w:pPr>
        <w:pStyle w:val="Commarcadores"/>
        <w:spacing w:after="60"/>
      </w:pPr>
      <w:r>
        <w:rPr>
          <w:sz w:val="21"/>
        </w:rPr>
        <w:t>- assédio;</w:t>
      </w:r>
    </w:p>
    <w:p w14:paraId="01311810" w14:textId="77777777" w:rsidR="00A93EC2" w:rsidRDefault="00000000">
      <w:pPr>
        <w:pStyle w:val="Commarcadores"/>
        <w:spacing w:after="60"/>
      </w:pPr>
      <w:r>
        <w:rPr>
          <w:sz w:val="21"/>
        </w:rPr>
        <w:t>- quebra de sigilo;</w:t>
      </w:r>
    </w:p>
    <w:p w14:paraId="5374CA78" w14:textId="77777777" w:rsidR="00A93EC2" w:rsidRDefault="00000000">
      <w:pPr>
        <w:pStyle w:val="Commarcadores"/>
        <w:spacing w:after="60"/>
      </w:pPr>
      <w:r>
        <w:rPr>
          <w:sz w:val="21"/>
        </w:rPr>
        <w:t>- má conduta;</w:t>
      </w:r>
    </w:p>
    <w:p w14:paraId="42884153" w14:textId="77777777" w:rsidR="00A93EC2" w:rsidRDefault="00000000">
      <w:pPr>
        <w:pStyle w:val="Commarcadores"/>
        <w:spacing w:after="60"/>
      </w:pPr>
      <w:r>
        <w:rPr>
          <w:sz w:val="21"/>
        </w:rPr>
        <w:t>- linguagem ofensiva.</w:t>
      </w:r>
    </w:p>
    <w:p w14:paraId="003EE965" w14:textId="77777777" w:rsidR="00A93EC2" w:rsidRDefault="00000000">
      <w:pPr>
        <w:pStyle w:val="Commarcadores"/>
        <w:spacing w:after="60"/>
      </w:pPr>
      <w:r>
        <w:rPr>
          <w:sz w:val="21"/>
        </w:rPr>
        <w:t>Análise Administrativa</w:t>
      </w:r>
    </w:p>
    <w:p w14:paraId="088C6BD0" w14:textId="77777777" w:rsidR="00A93EC2" w:rsidRDefault="00000000">
      <w:pPr>
        <w:pStyle w:val="Commarcadores"/>
        <w:spacing w:after="60"/>
      </w:pPr>
      <w:r>
        <w:rPr>
          <w:sz w:val="21"/>
        </w:rPr>
        <w:t>As denúncias não gerarão banimento automático</w:t>
      </w:r>
    </w:p>
    <w:p w14:paraId="0E10ACCF" w14:textId="77777777" w:rsidR="00A93EC2" w:rsidRDefault="00000000">
      <w:pPr>
        <w:pStyle w:val="Commarcadores"/>
        <w:spacing w:after="60"/>
      </w:pPr>
      <w:r>
        <w:rPr>
          <w:sz w:val="21"/>
        </w:rPr>
        <w:t>🔒 Área Técnica e Administrativa</w:t>
      </w:r>
    </w:p>
    <w:p w14:paraId="30C2436D" w14:textId="77777777" w:rsidR="00A93EC2" w:rsidRDefault="00000000">
      <w:pPr>
        <w:pStyle w:val="Commarcadores"/>
        <w:spacing w:after="60"/>
      </w:pPr>
      <w:r>
        <w:rPr>
          <w:sz w:val="21"/>
        </w:rPr>
        <w:t>Além da área dos usuários e voluntários, o Viva+ também contará com um acesso técnico/administrativo restrito, destinado aos responsáveis pela plataforma.</w:t>
      </w:r>
    </w:p>
    <w:p w14:paraId="27A18D12" w14:textId="77777777" w:rsidR="00A93EC2" w:rsidRDefault="00000000">
      <w:pPr>
        <w:pStyle w:val="Commarcadores"/>
        <w:spacing w:after="60"/>
      </w:pPr>
      <w:r>
        <w:rPr>
          <w:sz w:val="21"/>
        </w:rPr>
        <w:t>O objetivo dessa área será garantir:</w:t>
      </w:r>
    </w:p>
    <w:p w14:paraId="7BADACE9" w14:textId="77777777" w:rsidR="00A93EC2" w:rsidRDefault="00000000">
      <w:pPr>
        <w:pStyle w:val="Commarcadores"/>
        <w:spacing w:after="60"/>
      </w:pPr>
      <w:r>
        <w:rPr>
          <w:sz w:val="21"/>
        </w:rPr>
        <w:t>- segurança;</w:t>
      </w:r>
    </w:p>
    <w:p w14:paraId="50CF6622" w14:textId="77777777" w:rsidR="00A93EC2" w:rsidRDefault="00000000">
      <w:pPr>
        <w:pStyle w:val="Commarcadores"/>
        <w:spacing w:after="60"/>
      </w:pPr>
      <w:r>
        <w:rPr>
          <w:sz w:val="21"/>
        </w:rPr>
        <w:t>- organização;</w:t>
      </w:r>
    </w:p>
    <w:p w14:paraId="3F8E15C5" w14:textId="77777777" w:rsidR="00A93EC2" w:rsidRDefault="00000000">
      <w:pPr>
        <w:pStyle w:val="Commarcadores"/>
        <w:spacing w:after="60"/>
      </w:pPr>
      <w:r>
        <w:rPr>
          <w:sz w:val="21"/>
        </w:rPr>
        <w:t>- moderação;</w:t>
      </w:r>
    </w:p>
    <w:p w14:paraId="48E6043A" w14:textId="77777777" w:rsidR="00A93EC2" w:rsidRDefault="00000000">
      <w:pPr>
        <w:pStyle w:val="Commarcadores"/>
        <w:spacing w:after="60"/>
      </w:pPr>
      <w:r>
        <w:rPr>
          <w:sz w:val="21"/>
        </w:rPr>
        <w:t>- controle do sistema;</w:t>
      </w:r>
    </w:p>
    <w:p w14:paraId="3B3D00DC" w14:textId="77777777" w:rsidR="00A93EC2" w:rsidRDefault="00000000">
      <w:pPr>
        <w:pStyle w:val="Commarcadores"/>
        <w:spacing w:after="60"/>
      </w:pPr>
      <w:r>
        <w:rPr>
          <w:sz w:val="21"/>
        </w:rPr>
        <w:t>- proteção dos usuários.</w:t>
      </w:r>
    </w:p>
    <w:p w14:paraId="2E56BEF5" w14:textId="77777777" w:rsidR="00A93EC2" w:rsidRDefault="00000000">
      <w:pPr>
        <w:pStyle w:val="Commarcadores"/>
        <w:spacing w:after="60"/>
      </w:pPr>
      <w:r>
        <w:rPr>
          <w:sz w:val="21"/>
        </w:rPr>
        <w:t>👨‍💻 Painel Técnico/Administrativo</w:t>
      </w:r>
    </w:p>
    <w:p w14:paraId="50E877F9" w14:textId="77777777" w:rsidR="00A93EC2" w:rsidRDefault="00000000">
      <w:pPr>
        <w:pStyle w:val="Commarcadores"/>
        <w:spacing w:after="60"/>
      </w:pPr>
      <w:r>
        <w:rPr>
          <w:sz w:val="21"/>
        </w:rPr>
        <w:t>O acesso técnico possuirá permissões superiores em relação aos voluntários comuns.</w:t>
      </w:r>
    </w:p>
    <w:p w14:paraId="014F636D" w14:textId="77777777" w:rsidR="00A93EC2" w:rsidRDefault="00000000">
      <w:pPr>
        <w:pStyle w:val="Commarcadores"/>
        <w:spacing w:after="60"/>
      </w:pPr>
      <w:r>
        <w:rPr>
          <w:sz w:val="21"/>
        </w:rPr>
        <w:t>Essa área será destinada apenas aos administradores autorizados da plataforma.</w:t>
      </w:r>
    </w:p>
    <w:p w14:paraId="5DA60983" w14:textId="77777777" w:rsidR="00A93EC2" w:rsidRDefault="00000000">
      <w:pPr>
        <w:pStyle w:val="Commarcadores"/>
        <w:spacing w:after="60"/>
      </w:pPr>
      <w:r>
        <w:rPr>
          <w:sz w:val="21"/>
        </w:rPr>
        <w:t>Funções da Área Técnica</w:t>
      </w:r>
    </w:p>
    <w:p w14:paraId="45C7DA48" w14:textId="77777777" w:rsidR="00A93EC2" w:rsidRDefault="00000000">
      <w:pPr>
        <w:pStyle w:val="Commarcadores"/>
        <w:spacing w:after="60"/>
      </w:pPr>
      <w:r>
        <w:rPr>
          <w:sz w:val="21"/>
        </w:rPr>
        <w:t>* Gerenciamento de Voluntários</w:t>
      </w:r>
    </w:p>
    <w:p w14:paraId="1F0DCC7B" w14:textId="77777777" w:rsidR="00A93EC2" w:rsidRDefault="00000000">
      <w:pPr>
        <w:pStyle w:val="Commarcadores"/>
        <w:spacing w:after="60"/>
      </w:pPr>
      <w:r>
        <w:rPr>
          <w:sz w:val="21"/>
        </w:rPr>
        <w:t>Permitir:</w:t>
      </w:r>
    </w:p>
    <w:p w14:paraId="6F6A59BB" w14:textId="77777777" w:rsidR="00A93EC2" w:rsidRDefault="00000000">
      <w:pPr>
        <w:pStyle w:val="Commarcadores"/>
        <w:spacing w:after="60"/>
      </w:pPr>
      <w:r>
        <w:rPr>
          <w:sz w:val="21"/>
        </w:rPr>
        <w:t>- aprovar voluntários;</w:t>
      </w:r>
    </w:p>
    <w:p w14:paraId="5E014CF9" w14:textId="77777777" w:rsidR="00A93EC2" w:rsidRDefault="00000000">
      <w:pPr>
        <w:pStyle w:val="Commarcadores"/>
        <w:spacing w:after="60"/>
      </w:pPr>
      <w:r>
        <w:rPr>
          <w:sz w:val="21"/>
        </w:rPr>
        <w:t>- remover acessos;</w:t>
      </w:r>
    </w:p>
    <w:p w14:paraId="72F2D7FA" w14:textId="77777777" w:rsidR="00A93EC2" w:rsidRDefault="00000000">
      <w:pPr>
        <w:pStyle w:val="Commarcadores"/>
        <w:spacing w:after="60"/>
      </w:pPr>
      <w:r>
        <w:rPr>
          <w:sz w:val="21"/>
        </w:rPr>
        <w:t>- suspender contas;</w:t>
      </w:r>
    </w:p>
    <w:p w14:paraId="695484C2" w14:textId="77777777" w:rsidR="00A93EC2" w:rsidRDefault="00000000">
      <w:pPr>
        <w:pStyle w:val="Commarcadores"/>
        <w:spacing w:after="60"/>
      </w:pPr>
      <w:r>
        <w:rPr>
          <w:sz w:val="21"/>
        </w:rPr>
        <w:t>- banir voluntários inadequados;</w:t>
      </w:r>
    </w:p>
    <w:p w14:paraId="6A75F8E4" w14:textId="77777777" w:rsidR="00A93EC2" w:rsidRDefault="00000000">
      <w:pPr>
        <w:pStyle w:val="Commarcadores"/>
        <w:spacing w:after="60"/>
      </w:pPr>
      <w:r>
        <w:rPr>
          <w:sz w:val="21"/>
        </w:rPr>
        <w:t>- controlar permissões.</w:t>
      </w:r>
    </w:p>
    <w:p w14:paraId="4ADA2AAE" w14:textId="77777777" w:rsidR="00A93EC2" w:rsidRDefault="00000000">
      <w:pPr>
        <w:pStyle w:val="Commarcadores"/>
        <w:spacing w:after="60"/>
      </w:pPr>
      <w:r>
        <w:rPr>
          <w:sz w:val="21"/>
        </w:rPr>
        <w:t>* Moderação Geral</w:t>
      </w:r>
    </w:p>
    <w:p w14:paraId="2EA4259C" w14:textId="77777777" w:rsidR="00A93EC2" w:rsidRDefault="00000000">
      <w:pPr>
        <w:pStyle w:val="Commarcadores"/>
        <w:spacing w:after="60"/>
      </w:pPr>
      <w:r>
        <w:rPr>
          <w:sz w:val="21"/>
        </w:rPr>
        <w:t>Permitir:</w:t>
      </w:r>
    </w:p>
    <w:p w14:paraId="6A43A7B0" w14:textId="77777777" w:rsidR="00A93EC2" w:rsidRDefault="00000000">
      <w:pPr>
        <w:pStyle w:val="Commarcadores"/>
        <w:spacing w:after="60"/>
      </w:pPr>
      <w:r>
        <w:rPr>
          <w:sz w:val="21"/>
        </w:rPr>
        <w:t>- analisar denúncias;</w:t>
      </w:r>
    </w:p>
    <w:p w14:paraId="4084F8DC" w14:textId="77777777" w:rsidR="00A93EC2" w:rsidRDefault="00000000">
      <w:pPr>
        <w:pStyle w:val="Commarcadores"/>
        <w:spacing w:after="60"/>
      </w:pPr>
      <w:r>
        <w:rPr>
          <w:sz w:val="21"/>
        </w:rPr>
        <w:t>- remove…</w:t>
      </w:r>
    </w:p>
    <w:p w14:paraId="484BD54E" w14:textId="77777777" w:rsidR="00A93EC2" w:rsidRDefault="00000000">
      <w:pPr>
        <w:pStyle w:val="Commarcadores"/>
        <w:spacing w:after="60"/>
      </w:pPr>
      <w:r>
        <w:rPr>
          <w:sz w:val="21"/>
        </w:rPr>
        <w:t>🌟 Valorização dos Voluntários</w:t>
      </w:r>
    </w:p>
    <w:p w14:paraId="2042F2D2" w14:textId="77777777" w:rsidR="00A93EC2" w:rsidRDefault="00000000">
      <w:pPr>
        <w:pStyle w:val="Commarcadores"/>
        <w:spacing w:after="60"/>
      </w:pPr>
      <w:r>
        <w:rPr>
          <w:sz w:val="21"/>
        </w:rPr>
        <w:t>O Viva+ reconhece que os voluntários possuem papel fundamental dentro da plataforma, sendo responsáveis por oferecer acolhimento humano, escuta ativa e apoio emocional inicial aos usuários.</w:t>
      </w:r>
    </w:p>
    <w:p w14:paraId="436A21D4" w14:textId="77777777" w:rsidR="00A93EC2" w:rsidRDefault="00000000">
      <w:pPr>
        <w:pStyle w:val="Commarcadores"/>
        <w:spacing w:after="60"/>
      </w:pPr>
      <w:r>
        <w:rPr>
          <w:sz w:val="21"/>
        </w:rPr>
        <w:lastRenderedPageBreak/>
        <w:t>Por isso, a área dos voluntários também será pensada para transmitir:</w:t>
      </w:r>
    </w:p>
    <w:p w14:paraId="59A09D0D" w14:textId="77777777" w:rsidR="00A93EC2" w:rsidRDefault="00000000">
      <w:pPr>
        <w:pStyle w:val="Commarcadores"/>
        <w:spacing w:after="60"/>
      </w:pPr>
      <w:r>
        <w:rPr>
          <w:sz w:val="21"/>
        </w:rPr>
        <w:t>- valorização;</w:t>
      </w:r>
    </w:p>
    <w:p w14:paraId="01B5F02A" w14:textId="77777777" w:rsidR="00A93EC2" w:rsidRDefault="00000000">
      <w:pPr>
        <w:pStyle w:val="Commarcadores"/>
        <w:spacing w:after="60"/>
      </w:pPr>
      <w:r>
        <w:rPr>
          <w:sz w:val="21"/>
        </w:rPr>
        <w:t>- acolhimento;</w:t>
      </w:r>
    </w:p>
    <w:p w14:paraId="3BCB3913" w14:textId="77777777" w:rsidR="00A93EC2" w:rsidRDefault="00000000">
      <w:pPr>
        <w:pStyle w:val="Commarcadores"/>
        <w:spacing w:after="60"/>
      </w:pPr>
      <w:r>
        <w:rPr>
          <w:sz w:val="21"/>
        </w:rPr>
        <w:t>- apoio;</w:t>
      </w:r>
    </w:p>
    <w:p w14:paraId="7E59621F" w14:textId="77777777" w:rsidR="00A93EC2" w:rsidRDefault="00000000">
      <w:pPr>
        <w:pStyle w:val="Commarcadores"/>
        <w:spacing w:after="60"/>
      </w:pPr>
      <w:r>
        <w:rPr>
          <w:sz w:val="21"/>
        </w:rPr>
        <w:t>- reconhecimento;</w:t>
      </w:r>
    </w:p>
    <w:p w14:paraId="46163666" w14:textId="77777777" w:rsidR="00A93EC2" w:rsidRDefault="00000000">
      <w:pPr>
        <w:pStyle w:val="Commarcadores"/>
        <w:spacing w:after="60"/>
      </w:pPr>
      <w:r>
        <w:rPr>
          <w:sz w:val="21"/>
        </w:rPr>
        <w:t>- propósito.</w:t>
      </w:r>
    </w:p>
    <w:p w14:paraId="5D31B9B3" w14:textId="77777777" w:rsidR="00A93EC2" w:rsidRDefault="00000000">
      <w:pPr>
        <w:pStyle w:val="Commarcadores"/>
        <w:spacing w:after="60"/>
      </w:pPr>
      <w:r>
        <w:rPr>
          <w:sz w:val="21"/>
        </w:rPr>
        <w:t>O objetivo é que o voluntário não se sinta apenas “respondendo mensagens”, mas compreenda a importância do impacto positivo que sua escuta e atenção podem gerar na vida de outras pessoas.</w:t>
      </w:r>
    </w:p>
    <w:p w14:paraId="57ADEF47" w14:textId="77777777" w:rsidR="00A93EC2" w:rsidRDefault="00000000">
      <w:pPr>
        <w:pStyle w:val="Ttulo2"/>
      </w:pPr>
      <w:r>
        <w:rPr>
          <w:rFonts w:ascii="Calibri" w:hAnsi="Calibri"/>
        </w:rPr>
        <w:t>Documento sem título (4).docx_20260528_102324_0000.docx</w:t>
      </w:r>
    </w:p>
    <w:p w14:paraId="46C15C2C" w14:textId="77777777" w:rsidR="00A93EC2" w:rsidRDefault="00000000">
      <w:pPr>
        <w:pStyle w:val="Commarcadores"/>
        <w:spacing w:after="60"/>
      </w:pPr>
      <w:r>
        <w:rPr>
          <w:sz w:val="21"/>
        </w:rPr>
        <w:t>Layout/Tela Inicial do Viva+</w:t>
      </w:r>
    </w:p>
    <w:p w14:paraId="02F9D49C" w14:textId="77777777" w:rsidR="00A93EC2" w:rsidRDefault="00000000">
      <w:pPr>
        <w:pStyle w:val="Commarcadores"/>
        <w:spacing w:after="60"/>
      </w:pPr>
      <w:r>
        <w:rPr>
          <w:sz w:val="21"/>
        </w:rPr>
        <w:t>O layout da tela inicial deve seguir o mesmo estilo visual da imagem de referência enviada.</w:t>
      </w:r>
    </w:p>
    <w:p w14:paraId="455E293B" w14:textId="77777777" w:rsidR="00A93EC2" w:rsidRDefault="00000000">
      <w:pPr>
        <w:pStyle w:val="Commarcadores"/>
        <w:spacing w:after="60"/>
      </w:pPr>
      <w:r>
        <w:rPr>
          <w:sz w:val="21"/>
        </w:rPr>
        <w:t>Utilizar identidade visual nas cores amarelo/dourado, branco e tons suaves.</w:t>
      </w:r>
    </w:p>
    <w:p w14:paraId="48609DFE" w14:textId="77777777" w:rsidR="00A93EC2" w:rsidRDefault="00000000">
      <w:pPr>
        <w:pStyle w:val="Commarcadores"/>
        <w:spacing w:after="60"/>
      </w:pPr>
      <w:r>
        <w:rPr>
          <w:sz w:val="21"/>
        </w:rPr>
        <w:t>Manter visual acolhedor, leve e emocional, transmitindo apoio, segurança e esperança.</w:t>
      </w:r>
    </w:p>
    <w:p w14:paraId="3D99F6C9" w14:textId="77777777" w:rsidR="00A93EC2" w:rsidRDefault="00000000">
      <w:pPr>
        <w:pStyle w:val="Commarcadores"/>
        <w:spacing w:after="60"/>
      </w:pPr>
      <w:r>
        <w:rPr>
          <w:sz w:val="21"/>
        </w:rPr>
        <w:t>A tela inicial deve conter:</w:t>
      </w:r>
    </w:p>
    <w:p w14:paraId="569D4ADE" w14:textId="77777777" w:rsidR="00A93EC2" w:rsidRDefault="00000000">
      <w:pPr>
        <w:pStyle w:val="Commarcadores"/>
        <w:spacing w:after="60"/>
      </w:pPr>
      <w:r>
        <w:rPr>
          <w:sz w:val="21"/>
        </w:rPr>
        <w:t>Logo “Viva+”</w:t>
      </w:r>
    </w:p>
    <w:p w14:paraId="6B4E1C49" w14:textId="77777777" w:rsidR="00A93EC2" w:rsidRDefault="00000000">
      <w:pPr>
        <w:pStyle w:val="Commarcadores"/>
        <w:spacing w:after="60"/>
      </w:pPr>
      <w:r>
        <w:rPr>
          <w:sz w:val="21"/>
        </w:rPr>
        <w:t>Frase principal de acolhimento</w:t>
      </w:r>
    </w:p>
    <w:p w14:paraId="2E9FFD1A" w14:textId="77777777" w:rsidR="00A93EC2" w:rsidRDefault="00000000">
      <w:pPr>
        <w:pStyle w:val="Commarcadores"/>
        <w:spacing w:after="60"/>
      </w:pPr>
      <w:r>
        <w:rPr>
          <w:sz w:val="21"/>
        </w:rPr>
        <w:t>Cards de acesso rápido:</w:t>
      </w:r>
    </w:p>
    <w:p w14:paraId="4ABDAD87" w14:textId="77777777" w:rsidR="00A93EC2" w:rsidRDefault="00000000">
      <w:pPr>
        <w:pStyle w:val="Commarcadores"/>
        <w:spacing w:after="60"/>
      </w:pPr>
      <w:r>
        <w:rPr>
          <w:sz w:val="21"/>
        </w:rPr>
        <w:t>Conversar</w:t>
      </w:r>
    </w:p>
    <w:p w14:paraId="69B70123" w14:textId="77777777" w:rsidR="00A93EC2" w:rsidRDefault="00000000">
      <w:pPr>
        <w:pStyle w:val="Commarcadores"/>
        <w:spacing w:after="60"/>
      </w:pPr>
      <w:r>
        <w:rPr>
          <w:sz w:val="21"/>
        </w:rPr>
        <w:t>Respirar</w:t>
      </w:r>
    </w:p>
    <w:p w14:paraId="2CB3878A" w14:textId="77777777" w:rsidR="00A93EC2" w:rsidRDefault="00000000">
      <w:pPr>
        <w:pStyle w:val="Commarcadores"/>
        <w:spacing w:after="60"/>
      </w:pPr>
      <w:r>
        <w:rPr>
          <w:sz w:val="21"/>
        </w:rPr>
        <w:t>Espaço Seguro</w:t>
      </w:r>
    </w:p>
    <w:p w14:paraId="7E637B37" w14:textId="77777777" w:rsidR="00A93EC2" w:rsidRDefault="00000000">
      <w:pPr>
        <w:pStyle w:val="Commarcadores"/>
        <w:spacing w:after="60"/>
      </w:pPr>
      <w:r>
        <w:rPr>
          <w:sz w:val="21"/>
        </w:rPr>
        <w:t>Comunidade</w:t>
      </w:r>
    </w:p>
    <w:p w14:paraId="497AF520" w14:textId="77777777" w:rsidR="00A93EC2" w:rsidRDefault="00000000">
      <w:pPr>
        <w:pStyle w:val="Commarcadores"/>
        <w:spacing w:after="60"/>
      </w:pPr>
      <w:r>
        <w:rPr>
          <w:sz w:val="21"/>
        </w:rPr>
        <w:t>Descobrir</w:t>
      </w:r>
    </w:p>
    <w:p w14:paraId="0D1AA81E" w14:textId="77777777" w:rsidR="00A93EC2" w:rsidRDefault="00000000">
      <w:pPr>
        <w:pStyle w:val="Commarcadores"/>
        <w:spacing w:after="60"/>
      </w:pPr>
      <w:r>
        <w:rPr>
          <w:sz w:val="21"/>
        </w:rPr>
        <w:t>Inserir área de destaque com</w:t>
      </w:r>
    </w:p>
    <w:p w14:paraId="52B0320E" w14:textId="77777777" w:rsidR="00A93EC2" w:rsidRDefault="00000000">
      <w:pPr>
        <w:pStyle w:val="Commarcadores"/>
        <w:spacing w:after="60"/>
      </w:pPr>
      <w:r>
        <w:rPr>
          <w:sz w:val="21"/>
        </w:rPr>
        <w:t>mensagem motivacional (“Você importa”).</w:t>
      </w:r>
    </w:p>
    <w:p w14:paraId="4C7D34E7" w14:textId="77777777" w:rsidR="00A93EC2" w:rsidRDefault="00000000">
      <w:pPr>
        <w:pStyle w:val="Commarcadores"/>
        <w:spacing w:after="60"/>
      </w:pPr>
      <w:r>
        <w:rPr>
          <w:sz w:val="21"/>
        </w:rPr>
        <w:t>Área de autenticação deve conter:</w:t>
      </w:r>
    </w:p>
    <w:p w14:paraId="7A635862" w14:textId="77777777" w:rsidR="00A93EC2" w:rsidRDefault="00000000">
      <w:pPr>
        <w:pStyle w:val="Commarcadores"/>
        <w:spacing w:after="60"/>
      </w:pPr>
      <w:r>
        <w:rPr>
          <w:sz w:val="21"/>
        </w:rPr>
        <w:t>Botão de Login</w:t>
      </w:r>
    </w:p>
    <w:p w14:paraId="504298F8" w14:textId="77777777" w:rsidR="00A93EC2" w:rsidRDefault="00000000">
      <w:pPr>
        <w:pStyle w:val="Commarcadores"/>
        <w:spacing w:after="60"/>
      </w:pPr>
      <w:r>
        <w:rPr>
          <w:sz w:val="21"/>
        </w:rPr>
        <w:t>Botão Criar Conta</w:t>
      </w:r>
    </w:p>
    <w:p w14:paraId="25F33531" w14:textId="77777777" w:rsidR="00A93EC2" w:rsidRDefault="00000000">
      <w:pPr>
        <w:pStyle w:val="Commarcadores"/>
        <w:spacing w:after="60"/>
      </w:pPr>
      <w:r>
        <w:rPr>
          <w:sz w:val="21"/>
        </w:rPr>
        <w:t>Opção “Continuar sem login”</w:t>
      </w:r>
    </w:p>
    <w:p w14:paraId="7E4C5D22" w14:textId="77777777" w:rsidR="00A93EC2" w:rsidRDefault="00000000">
      <w:pPr>
        <w:pStyle w:val="Commarcadores"/>
        <w:spacing w:after="60"/>
      </w:pPr>
      <w:r>
        <w:rPr>
          <w:sz w:val="21"/>
        </w:rPr>
        <w:t>O design deve ser responsivo para celular e web.</w:t>
      </w:r>
    </w:p>
    <w:p w14:paraId="529DD45E" w14:textId="77777777" w:rsidR="00A93EC2" w:rsidRDefault="00000000">
      <w:pPr>
        <w:pStyle w:val="Commarcadores"/>
        <w:spacing w:after="60"/>
      </w:pPr>
      <w:r>
        <w:rPr>
          <w:sz w:val="21"/>
        </w:rPr>
        <w:t>Os botões devem possuir cantos arredondados e visual moderno.</w:t>
      </w:r>
    </w:p>
    <w:p w14:paraId="0BE8ED19" w14:textId="77777777" w:rsidR="00A93EC2" w:rsidRDefault="00000000">
      <w:pPr>
        <w:pStyle w:val="Commarcadores"/>
        <w:spacing w:after="60"/>
      </w:pPr>
      <w:r>
        <w:rPr>
          <w:sz w:val="21"/>
        </w:rPr>
        <w:t>O fundo deve seguir estilo clean com iluminação suave semelhante à imagem.</w:t>
      </w:r>
    </w:p>
    <w:p w14:paraId="01DC8E7C" w14:textId="77777777" w:rsidR="00A93EC2" w:rsidRDefault="00000000">
      <w:pPr>
        <w:pStyle w:val="Commarcadores"/>
        <w:spacing w:after="60"/>
      </w:pPr>
      <w:r>
        <w:rPr>
          <w:sz w:val="21"/>
        </w:rPr>
        <w:t>A experiência visual deve transmitir calma, acolhimento e confiança.</w:t>
      </w:r>
    </w:p>
    <w:p w14:paraId="0552D995" w14:textId="77777777" w:rsidR="00A93EC2" w:rsidRDefault="00000000">
      <w:pPr>
        <w:pStyle w:val="Commarcadores"/>
        <w:spacing w:after="60"/>
      </w:pPr>
      <w:r>
        <w:rPr>
          <w:sz w:val="21"/>
        </w:rPr>
        <w:t>Ícones devem ser minimalistas e intuitivos.</w:t>
      </w:r>
    </w:p>
    <w:p w14:paraId="5671D4E3" w14:textId="77777777" w:rsidR="00A93EC2" w:rsidRDefault="00000000">
      <w:pPr>
        <w:pStyle w:val="Commarcadores"/>
        <w:spacing w:after="60"/>
      </w:pPr>
      <w:r>
        <w:rPr>
          <w:sz w:val="21"/>
        </w:rPr>
        <w:t>O layout deve seguir padrão moderno de aplicativos de saúde mental e apoio emocional.</w:t>
      </w:r>
    </w:p>
    <w:p w14:paraId="6800FC4B" w14:textId="77777777" w:rsidR="00A93EC2" w:rsidRDefault="00000000">
      <w:pPr>
        <w:pStyle w:val="Ttulo2"/>
      </w:pPr>
      <w:r>
        <w:rPr>
          <w:rFonts w:ascii="Calibri" w:hAnsi="Calibri"/>
        </w:rPr>
        <w:t>Documento sem título (3).docx_20260528_100930_0000.docx</w:t>
      </w:r>
    </w:p>
    <w:p w14:paraId="08DBB320" w14:textId="77777777" w:rsidR="00A93EC2" w:rsidRDefault="00000000">
      <w:pPr>
        <w:pStyle w:val="Commarcadores"/>
        <w:spacing w:after="60"/>
      </w:pPr>
      <w:r>
        <w:rPr>
          <w:sz w:val="21"/>
        </w:rPr>
        <w:t>🔴 PRIORIDADE</w:t>
      </w:r>
    </w:p>
    <w:p w14:paraId="6F7378FC" w14:textId="77777777" w:rsidR="00A93EC2" w:rsidRDefault="00000000">
      <w:pPr>
        <w:pStyle w:val="Commarcadores"/>
        <w:spacing w:after="60"/>
      </w:pPr>
      <w:r>
        <w:rPr>
          <w:sz w:val="21"/>
        </w:rPr>
        <w:t>Landing Page Humanizada</w:t>
      </w:r>
    </w:p>
    <w:p w14:paraId="3BF55BC0" w14:textId="77777777" w:rsidR="00A93EC2" w:rsidRDefault="00000000">
      <w:pPr>
        <w:pStyle w:val="Commarcadores"/>
        <w:spacing w:after="60"/>
      </w:pPr>
      <w:r>
        <w:rPr>
          <w:sz w:val="21"/>
        </w:rPr>
        <w:t>Tela inicial</w:t>
      </w:r>
    </w:p>
    <w:p w14:paraId="4ECDA67F" w14:textId="77777777" w:rsidR="00A93EC2" w:rsidRDefault="00000000">
      <w:pPr>
        <w:pStyle w:val="Commarcadores"/>
        <w:spacing w:after="60"/>
      </w:pPr>
      <w:r>
        <w:rPr>
          <w:sz w:val="21"/>
        </w:rPr>
        <w:t>Ao invés de: ❌ “Preciso conversar”</w:t>
      </w:r>
    </w:p>
    <w:p w14:paraId="4279367F" w14:textId="77777777" w:rsidR="00A93EC2" w:rsidRDefault="00000000">
      <w:pPr>
        <w:pStyle w:val="Commarcadores"/>
        <w:spacing w:after="60"/>
      </w:pPr>
      <w:r>
        <w:rPr>
          <w:sz w:val="21"/>
        </w:rPr>
        <w:t>Melhor:  “Seu momento de cuidado começa aqui.”</w:t>
      </w:r>
    </w:p>
    <w:p w14:paraId="3F2C703E" w14:textId="77777777" w:rsidR="00A93EC2" w:rsidRDefault="00000000">
      <w:pPr>
        <w:pStyle w:val="Commarcadores"/>
        <w:spacing w:after="60"/>
      </w:pPr>
      <w:r>
        <w:rPr>
          <w:sz w:val="21"/>
        </w:rPr>
        <w:lastRenderedPageBreak/>
        <w:t>O Viva+ não deve parecer um “app de crise”.</w:t>
      </w:r>
    </w:p>
    <w:p w14:paraId="26DAC6A7" w14:textId="77777777" w:rsidR="00A93EC2" w:rsidRDefault="00000000">
      <w:pPr>
        <w:pStyle w:val="Commarcadores"/>
        <w:spacing w:after="60"/>
      </w:pPr>
      <w:r>
        <w:rPr>
          <w:sz w:val="21"/>
        </w:rPr>
        <w:t>A proposta principal da plataforma é transmitir:</w:t>
      </w:r>
    </w:p>
    <w:p w14:paraId="3203BD20" w14:textId="77777777" w:rsidR="00A93EC2" w:rsidRDefault="00000000">
      <w:pPr>
        <w:pStyle w:val="Commarcadores"/>
        <w:spacing w:after="60"/>
      </w:pPr>
      <w:r>
        <w:rPr>
          <w:sz w:val="21"/>
        </w:rPr>
        <w:t>- acolhimento;</w:t>
      </w:r>
    </w:p>
    <w:p w14:paraId="547B40E7" w14:textId="77777777" w:rsidR="00A93EC2" w:rsidRDefault="00000000">
      <w:pPr>
        <w:pStyle w:val="Commarcadores"/>
        <w:spacing w:after="60"/>
      </w:pPr>
      <w:r>
        <w:rPr>
          <w:sz w:val="21"/>
        </w:rPr>
        <w:t>- segurança;</w:t>
      </w:r>
    </w:p>
    <w:p w14:paraId="1775B450" w14:textId="77777777" w:rsidR="00A93EC2" w:rsidRDefault="00000000">
      <w:pPr>
        <w:pStyle w:val="Commarcadores"/>
        <w:spacing w:after="60"/>
      </w:pPr>
      <w:r>
        <w:rPr>
          <w:sz w:val="21"/>
        </w:rPr>
        <w:t>- conforto;</w:t>
      </w:r>
    </w:p>
    <w:p w14:paraId="1993251A" w14:textId="77777777" w:rsidR="00A93EC2" w:rsidRDefault="00000000">
      <w:pPr>
        <w:pStyle w:val="Commarcadores"/>
        <w:spacing w:after="60"/>
      </w:pPr>
      <w:r>
        <w:rPr>
          <w:sz w:val="21"/>
        </w:rPr>
        <w:t>- leveza;</w:t>
      </w:r>
    </w:p>
    <w:p w14:paraId="3D030739" w14:textId="77777777" w:rsidR="00A93EC2" w:rsidRDefault="00000000">
      <w:pPr>
        <w:pStyle w:val="Commarcadores"/>
        <w:spacing w:after="60"/>
      </w:pPr>
      <w:r>
        <w:rPr>
          <w:sz w:val="21"/>
        </w:rPr>
        <w:t>- conexão humana;</w:t>
      </w:r>
    </w:p>
    <w:p w14:paraId="3838F910" w14:textId="77777777" w:rsidR="00A93EC2" w:rsidRDefault="00000000">
      <w:pPr>
        <w:pStyle w:val="Commarcadores"/>
        <w:spacing w:after="60"/>
      </w:pPr>
      <w:r>
        <w:rPr>
          <w:sz w:val="21"/>
        </w:rPr>
        <w:t>- bem-estar emocional.</w:t>
      </w:r>
    </w:p>
    <w:p w14:paraId="7CB7AF1A" w14:textId="77777777" w:rsidR="00A93EC2" w:rsidRDefault="00000000">
      <w:pPr>
        <w:pStyle w:val="Commarcadores"/>
        <w:spacing w:after="60"/>
      </w:pPr>
      <w:r>
        <w:rPr>
          <w:sz w:val="21"/>
        </w:rPr>
        <w:t>O objetivo é que o usuário sinta que entrou em um espaço seguro e acolhedor, e não em um ambiente pesado ou exclusivamente voltado para situações extremas.</w:t>
      </w:r>
    </w:p>
    <w:p w14:paraId="2DC585E9" w14:textId="77777777" w:rsidR="00A93EC2" w:rsidRDefault="00000000">
      <w:pPr>
        <w:pStyle w:val="Commarcadores"/>
        <w:spacing w:after="60"/>
      </w:pPr>
      <w:r>
        <w:rPr>
          <w:sz w:val="21"/>
        </w:rPr>
        <w:t>Essa abordagem pode impactar diretamente:</w:t>
      </w:r>
    </w:p>
    <w:p w14:paraId="0DAF1317" w14:textId="77777777" w:rsidR="00A93EC2" w:rsidRDefault="00000000">
      <w:pPr>
        <w:pStyle w:val="Commarcadores"/>
        <w:spacing w:after="60"/>
      </w:pPr>
      <w:r>
        <w:rPr>
          <w:sz w:val="21"/>
        </w:rPr>
        <w:t>- experiência do usuário;</w:t>
      </w:r>
    </w:p>
    <w:p w14:paraId="107C0BDC" w14:textId="77777777" w:rsidR="00A93EC2" w:rsidRDefault="00000000">
      <w:pPr>
        <w:pStyle w:val="Commarcadores"/>
        <w:spacing w:after="60"/>
      </w:pPr>
      <w:r>
        <w:rPr>
          <w:sz w:val="21"/>
        </w:rPr>
        <w:t>- aceitação da plataforma;</w:t>
      </w:r>
    </w:p>
    <w:p w14:paraId="01DFBABC" w14:textId="77777777" w:rsidR="00A93EC2" w:rsidRDefault="00000000">
      <w:pPr>
        <w:pStyle w:val="Commarcadores"/>
        <w:spacing w:after="60"/>
      </w:pPr>
      <w:r>
        <w:rPr>
          <w:sz w:val="21"/>
        </w:rPr>
        <w:t>- engajamento;</w:t>
      </w:r>
    </w:p>
    <w:p w14:paraId="7F0B8088" w14:textId="77777777" w:rsidR="00A93EC2" w:rsidRDefault="00000000">
      <w:pPr>
        <w:pStyle w:val="Commarcadores"/>
        <w:spacing w:after="60"/>
      </w:pPr>
      <w:r>
        <w:rPr>
          <w:sz w:val="21"/>
        </w:rPr>
        <w:t>- permanência no aplicativo;</w:t>
      </w:r>
    </w:p>
    <w:p w14:paraId="774ED120" w14:textId="77777777" w:rsidR="00A93EC2" w:rsidRDefault="00000000">
      <w:pPr>
        <w:pStyle w:val="Commarcadores"/>
        <w:spacing w:after="60"/>
      </w:pPr>
      <w:r>
        <w:rPr>
          <w:sz w:val="21"/>
        </w:rPr>
        <w:t>- quantidade de pessoas que utilizam o sistema.</w:t>
      </w:r>
    </w:p>
    <w:p w14:paraId="25B9A2CD" w14:textId="77777777" w:rsidR="00A93EC2" w:rsidRDefault="00000000">
      <w:pPr>
        <w:pStyle w:val="Commarcadores"/>
        <w:spacing w:after="60"/>
      </w:pPr>
      <w:r>
        <w:rPr>
          <w:sz w:val="21"/>
        </w:rPr>
        <w:t>Muitas pessoas não procuram ajuda diretamente, porém tendem a permanecer em ambientes onde se sentem compreendidas emocionalmente.</w:t>
      </w:r>
    </w:p>
    <w:p w14:paraId="5DA754C8" w14:textId="77777777" w:rsidR="00A93EC2" w:rsidRDefault="00000000">
      <w:pPr>
        <w:pStyle w:val="Commarcadores"/>
        <w:spacing w:after="60"/>
      </w:pPr>
      <w:r>
        <w:rPr>
          <w:sz w:val="21"/>
        </w:rPr>
        <w:t>Funções principais da Home</w:t>
      </w:r>
    </w:p>
    <w:p w14:paraId="776C7357" w14:textId="77777777" w:rsidR="00A93EC2" w:rsidRDefault="00000000">
      <w:pPr>
        <w:pStyle w:val="Commarcadores"/>
        <w:spacing w:after="60"/>
      </w:pPr>
      <w:r>
        <w:rPr>
          <w:sz w:val="21"/>
        </w:rPr>
        <w:t>* Conversar</w:t>
      </w:r>
    </w:p>
    <w:p w14:paraId="1691C605" w14:textId="77777777" w:rsidR="00A93EC2" w:rsidRDefault="00000000">
      <w:pPr>
        <w:pStyle w:val="Commarcadores"/>
        <w:spacing w:after="60"/>
      </w:pPr>
      <w:r>
        <w:rPr>
          <w:sz w:val="21"/>
        </w:rPr>
        <w:t>“Fale com alguém”</w:t>
      </w:r>
    </w:p>
    <w:p w14:paraId="71667991" w14:textId="77777777" w:rsidR="00A93EC2" w:rsidRDefault="00000000">
      <w:pPr>
        <w:pStyle w:val="Commarcadores"/>
        <w:spacing w:after="60"/>
      </w:pPr>
      <w:r>
        <w:rPr>
          <w:sz w:val="21"/>
        </w:rPr>
        <w:t>* Respirar</w:t>
      </w:r>
    </w:p>
    <w:p w14:paraId="0352A205" w14:textId="77777777" w:rsidR="00A93EC2" w:rsidRDefault="00000000">
      <w:pPr>
        <w:pStyle w:val="Commarcadores"/>
        <w:spacing w:after="60"/>
      </w:pPr>
      <w:r>
        <w:rPr>
          <w:sz w:val="21"/>
        </w:rPr>
        <w:t>Exercícios calmantes</w:t>
      </w:r>
    </w:p>
    <w:p w14:paraId="141E547D" w14:textId="77777777" w:rsidR="00A93EC2" w:rsidRDefault="00000000">
      <w:pPr>
        <w:pStyle w:val="Commarcadores"/>
        <w:spacing w:after="60"/>
      </w:pPr>
      <w:r>
        <w:rPr>
          <w:sz w:val="21"/>
        </w:rPr>
        <w:t>* Espaço Seguro</w:t>
      </w:r>
    </w:p>
    <w:p w14:paraId="6A9BFB81" w14:textId="77777777" w:rsidR="00A93EC2" w:rsidRDefault="00000000">
      <w:pPr>
        <w:pStyle w:val="Commarcadores"/>
        <w:spacing w:after="60"/>
      </w:pPr>
      <w:r>
        <w:rPr>
          <w:sz w:val="21"/>
        </w:rPr>
        <w:t>Conteúdos acolhedores</w:t>
      </w:r>
    </w:p>
    <w:p w14:paraId="7D0C6844" w14:textId="77777777" w:rsidR="00A93EC2" w:rsidRDefault="00000000">
      <w:pPr>
        <w:pStyle w:val="Commarcadores"/>
        <w:spacing w:after="60"/>
      </w:pPr>
      <w:r>
        <w:rPr>
          <w:sz w:val="21"/>
        </w:rPr>
        <w:t>* Comunidade</w:t>
      </w:r>
    </w:p>
    <w:p w14:paraId="6008E1D3" w14:textId="77777777" w:rsidR="00A93EC2" w:rsidRDefault="00000000">
      <w:pPr>
        <w:pStyle w:val="Commarcadores"/>
        <w:spacing w:after="60"/>
      </w:pPr>
      <w:r>
        <w:rPr>
          <w:sz w:val="21"/>
        </w:rPr>
        <w:t>Grupos de apoio</w:t>
      </w:r>
    </w:p>
    <w:p w14:paraId="4FCC55DC" w14:textId="77777777" w:rsidR="00A93EC2" w:rsidRDefault="00000000">
      <w:pPr>
        <w:pStyle w:val="Commarcadores"/>
        <w:spacing w:after="60"/>
      </w:pPr>
      <w:r>
        <w:rPr>
          <w:sz w:val="21"/>
        </w:rPr>
        <w:t>* Descobrir</w:t>
      </w:r>
    </w:p>
    <w:p w14:paraId="6D06BC93" w14:textId="77777777" w:rsidR="00A93EC2" w:rsidRDefault="00000000">
      <w:pPr>
        <w:pStyle w:val="Commarcadores"/>
        <w:spacing w:after="60"/>
      </w:pPr>
      <w:r>
        <w:rPr>
          <w:sz w:val="21"/>
        </w:rPr>
        <w:t>Dicas e conteúdos positivos</w:t>
      </w:r>
    </w:p>
    <w:p w14:paraId="367D4392" w14:textId="77777777" w:rsidR="00A93EC2" w:rsidRDefault="00000000">
      <w:pPr>
        <w:pStyle w:val="Ttulo1"/>
      </w:pPr>
      <w:r>
        <w:rPr>
          <w:rFonts w:ascii="Calibri" w:hAnsi="Calibri"/>
        </w:rPr>
        <w:t>19. Fontes e Referencias</w:t>
      </w:r>
    </w:p>
    <w:p w14:paraId="7E960EBA" w14:textId="77777777" w:rsidR="00A93EC2" w:rsidRDefault="00000000">
      <w:pPr>
        <w:pStyle w:val="Commarcadores"/>
        <w:spacing w:after="60"/>
      </w:pPr>
      <w:r>
        <w:rPr>
          <w:sz w:val="21"/>
        </w:rPr>
        <w:t>ANPD/Governo Federal: Lei Geral de Protecao de Dados Pessoais e materiais oficiais sobre protecao de dados pessoais. https://www.gov.br/anpd/pt-br/acesso-a-informacao/perguntas-frequentes/perguntas-frequentes/1-lei-geral-de-protecao-de-dados-pessoais-lgpd/1-1-do-que-trata</w:t>
      </w:r>
    </w:p>
    <w:p w14:paraId="5DBFFBD7" w14:textId="77777777" w:rsidR="00A93EC2" w:rsidRDefault="00000000">
      <w:pPr>
        <w:pStyle w:val="Commarcadores"/>
        <w:spacing w:after="60"/>
      </w:pPr>
      <w:r>
        <w:rPr>
          <w:sz w:val="21"/>
        </w:rPr>
        <w:t>Portal Gov.br LGPD: pagina oficial sobre Lei Geral de Protecao de Dados. https://www.gov.br/pt-br/lgpd/lei-geral-de-protecao-de-dados-lgpd</w:t>
      </w:r>
    </w:p>
    <w:p w14:paraId="292D5421" w14:textId="77777777" w:rsidR="00A93EC2" w:rsidRDefault="00000000">
      <w:pPr>
        <w:pStyle w:val="Commarcadores"/>
        <w:spacing w:after="60"/>
      </w:pPr>
      <w:r>
        <w:rPr>
          <w:sz w:val="21"/>
        </w:rPr>
        <w:t>COFEN: Resolucao COFEN 696/2022, alterada pelas Resolucoes COFEN 707/2022 e 717/2023, relacionada a atuacao de enfermagem mediada por tecnologias quando aplicavel. https://www.cofen.gov.br/resolucao-cofen-no-696-2022/</w:t>
      </w:r>
    </w:p>
    <w:p w14:paraId="4B01347A" w14:textId="77777777" w:rsidR="00A93EC2" w:rsidRDefault="00000000">
      <w:pPr>
        <w:pStyle w:val="Commarcadores"/>
        <w:spacing w:after="60"/>
      </w:pPr>
      <w:r>
        <w:rPr>
          <w:sz w:val="21"/>
        </w:rPr>
        <w:t>CVV: canal 188 e atendimento oficial de apoio emocional e prevencao do suicidio. https://www.cvv.org.br/</w:t>
      </w:r>
    </w:p>
    <w:p w14:paraId="084718E5" w14:textId="77777777" w:rsidR="00A93EC2" w:rsidRDefault="00000000">
      <w:pPr>
        <w:pStyle w:val="Commarcadores"/>
        <w:spacing w:after="60"/>
      </w:pPr>
      <w:r>
        <w:rPr>
          <w:sz w:val="21"/>
        </w:rPr>
        <w:lastRenderedPageBreak/>
        <w:t>OWASP: API Security Top 10 2023 para riscos especificos de APIs. https://owasp.org/API-Security/editions/2023/en/0x00-header/</w:t>
      </w:r>
    </w:p>
    <w:p w14:paraId="2A92C43D" w14:textId="77777777" w:rsidR="00A93EC2" w:rsidRDefault="00000000">
      <w:pPr>
        <w:pStyle w:val="Commarcadores"/>
        <w:spacing w:after="60"/>
      </w:pPr>
      <w:r>
        <w:rPr>
          <w:sz w:val="21"/>
        </w:rPr>
        <w:t>OWASP ASVS: requisitos de verificacao de seguranca para aplicacoes web. https://owasp.org/www-project-application-security-verification-standard/</w:t>
      </w:r>
    </w:p>
    <w:p w14:paraId="5B7F10BB" w14:textId="77777777" w:rsidR="00A93EC2" w:rsidRDefault="00000000">
      <w:pPr>
        <w:pStyle w:val="Commarcadores"/>
        <w:spacing w:after="60"/>
      </w:pPr>
      <w:r>
        <w:rPr>
          <w:sz w:val="21"/>
        </w:rPr>
        <w:t>Documentos originais fornecidos pelo solicitante em 28/05/2026.</w:t>
      </w:r>
    </w:p>
    <w:sectPr w:rsidR="00A93EC2" w:rsidSect="00034616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D777E" w14:textId="77777777" w:rsidR="004E521E" w:rsidRDefault="004E521E">
      <w:pPr>
        <w:spacing w:after="0" w:line="240" w:lineRule="auto"/>
      </w:pPr>
      <w:r>
        <w:separator/>
      </w:r>
    </w:p>
  </w:endnote>
  <w:endnote w:type="continuationSeparator" w:id="0">
    <w:p w14:paraId="753F0BB6" w14:textId="77777777" w:rsidR="004E521E" w:rsidRDefault="004E52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2C9AC" w14:textId="77777777" w:rsidR="004E521E" w:rsidRDefault="004E521E">
      <w:pPr>
        <w:spacing w:after="0" w:line="240" w:lineRule="auto"/>
      </w:pPr>
      <w:r>
        <w:separator/>
      </w:r>
    </w:p>
  </w:footnote>
  <w:footnote w:type="continuationSeparator" w:id="0">
    <w:p w14:paraId="3A012B87" w14:textId="77777777" w:rsidR="004E521E" w:rsidRDefault="004E52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31AE9" w14:textId="77777777" w:rsidR="00A93EC2" w:rsidRDefault="00000000">
    <w:pPr>
      <w:pStyle w:val="Cabealho"/>
      <w:jc w:val="right"/>
    </w:pPr>
    <w:r>
      <w:rPr>
        <w:color w:val="555555"/>
        <w:sz w:val="18"/>
      </w:rPr>
      <w:t>Vida+ | Documentacao tecnica e de produto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5480920">
    <w:abstractNumId w:val="8"/>
  </w:num>
  <w:num w:numId="2" w16cid:durableId="429399439">
    <w:abstractNumId w:val="6"/>
  </w:num>
  <w:num w:numId="3" w16cid:durableId="134226040">
    <w:abstractNumId w:val="5"/>
  </w:num>
  <w:num w:numId="4" w16cid:durableId="14500436">
    <w:abstractNumId w:val="4"/>
  </w:num>
  <w:num w:numId="5" w16cid:durableId="2092117159">
    <w:abstractNumId w:val="7"/>
  </w:num>
  <w:num w:numId="6" w16cid:durableId="123543794">
    <w:abstractNumId w:val="3"/>
  </w:num>
  <w:num w:numId="7" w16cid:durableId="543978740">
    <w:abstractNumId w:val="2"/>
  </w:num>
  <w:num w:numId="8" w16cid:durableId="1025641615">
    <w:abstractNumId w:val="1"/>
  </w:num>
  <w:num w:numId="9" w16cid:durableId="741755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521E"/>
    <w:rsid w:val="00A93EC2"/>
    <w:rsid w:val="00AA1D8D"/>
    <w:rsid w:val="00B47730"/>
    <w:rsid w:val="00CB0664"/>
    <w:rsid w:val="00EC25D1"/>
    <w:rsid w:val="00F33A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D680FB"/>
  <w14:defaultImageDpi w14:val="300"/>
  <w15:docId w15:val="{8F8EF07E-995C-4D7E-8E43-5EE960563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4603</Words>
  <Characters>24857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JOAO VICTOR SITTA</cp:lastModifiedBy>
  <cp:revision>2</cp:revision>
  <dcterms:created xsi:type="dcterms:W3CDTF">2026-06-15T13:40:00Z</dcterms:created>
  <dcterms:modified xsi:type="dcterms:W3CDTF">2026-06-15T13:40:00Z</dcterms:modified>
  <cp:category/>
</cp:coreProperties>
</file>